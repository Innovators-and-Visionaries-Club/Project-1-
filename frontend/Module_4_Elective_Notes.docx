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3009900</wp:posOffset>
            </wp:positionV>
            <wp:extent cx="5486400" cy="1866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</wp:posOffset>
            </wp:positionH>
            <wp:positionV relativeFrom="page">
              <wp:posOffset>901700</wp:posOffset>
            </wp:positionV>
            <wp:extent cx="5499100" cy="1663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663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440"/>
        <w:gridCol w:w="2440"/>
        <w:gridCol w:w="2440"/>
      </w:tblGrid>
      <w:tr>
        <w:trPr>
          <w:trHeight w:hRule="exact" w:val="670"/>
        </w:trPr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auto" w:before="930" w:after="0"/>
              <w:ind w:left="0" w:right="730" w:firstLine="0"/>
              <w:jc w:val="right"/>
            </w:pPr>
            <w:r>
              <w:rPr>
                <w:rFonts w:ascii="Generic36" w:hAnsi="Generic36" w:eastAsia="Generic36"/>
                <w:b w:val="0"/>
                <w:i w:val="0"/>
                <w:color w:val="000000"/>
                <w:sz w:val="110"/>
              </w:rPr>
              <w:t>1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858" w:right="0" w:firstLine="0"/>
              <w:jc w:val="lef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1120"/>
        </w:trPr>
        <w:tc>
          <w:tcPr>
            <w:tcW w:type="dxa" w:w="2440"/>
            <w:vMerge/>
            <w:tcBorders/>
          </w:tcPr>
          <w:p/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8" w:after="0"/>
              <w:ind w:left="1300" w:right="0" w:firstLine="0"/>
              <w:jc w:val="left"/>
            </w:pPr>
            <w:r>
              <w:rPr>
                <w:rFonts w:ascii="Generic35" w:hAnsi="Generic35" w:eastAsia="Generic35"/>
                <w:b w:val="0"/>
                <w:i w:val="0"/>
                <w:color w:val="000000"/>
                <w:sz w:val="56"/>
              </w:rPr>
              <w:t xml:space="preserve">Introduction to </w:t>
            </w:r>
          </w:p>
        </w:tc>
        <w:tc>
          <w:tcPr>
            <w:tcW w:type="dxa" w:w="2440"/>
            <w:vMerge/>
            <w:tcBorders/>
          </w:tcPr>
          <w:p/>
        </w:tc>
      </w:tr>
      <w:tr>
        <w:trPr>
          <w:trHeight w:hRule="exact" w:val="674"/>
        </w:trPr>
        <w:tc>
          <w:tcPr>
            <w:tcW w:type="dxa" w:w="2440"/>
            <w:vMerge/>
            <w:tcBorders/>
          </w:tcPr>
          <w:p/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746" w:right="0" w:firstLine="0"/>
              <w:jc w:val="left"/>
            </w:pPr>
            <w:r>
              <w:rPr>
                <w:rFonts w:ascii="Generic35" w:hAnsi="Generic35" w:eastAsia="Generic35"/>
                <w:b w:val="0"/>
                <w:i w:val="0"/>
                <w:color w:val="000000"/>
                <w:sz w:val="56"/>
              </w:rPr>
              <w:t xml:space="preserve"> Embedded Systems</w:t>
            </w:r>
          </w:p>
        </w:tc>
        <w:tc>
          <w:tcPr>
            <w:tcW w:type="dxa" w:w="24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auto" w:before="1446" w:after="0"/>
        <w:ind w:left="1020" w:right="0" w:firstLine="0"/>
        <w:jc w:val="left"/>
      </w:pPr>
      <w:r>
        <w:rPr>
          <w:rFonts w:ascii="Generic34" w:hAnsi="Generic34" w:eastAsia="Generic34"/>
          <w:b w:val="0"/>
          <w:i w:val="0"/>
          <w:color w:val="000000"/>
          <w:sz w:val="22"/>
        </w:rPr>
        <w:t>LEARNING OBJECTIVES</w:t>
      </w:r>
    </w:p>
    <w:p>
      <w:pPr>
        <w:autoSpaceDN w:val="0"/>
        <w:tabs>
          <w:tab w:pos="1620" w:val="left"/>
        </w:tabs>
        <w:autoSpaceDE w:val="0"/>
        <w:widowControl/>
        <w:spacing w:line="312" w:lineRule="auto" w:before="220" w:after="0"/>
        <w:ind w:left="1020" w:right="1008" w:firstLine="0"/>
        <w:jc w:val="left"/>
      </w:pPr>
      <w:r>
        <w:rPr>
          <w:rFonts w:ascii="Generic32" w:hAnsi="Generic32" w:eastAsia="Generic32"/>
          <w:b w:val="0"/>
          <w:i w:val="0"/>
          <w:color w:val="000000"/>
          <w:sz w:val="22"/>
        </w:rPr>
        <w:t xml:space="preserve">LO 1 Know what an embedded system is </w:t>
      </w:r>
      <w:r>
        <w:br/>
      </w:r>
      <w:r>
        <w:rPr>
          <w:rFonts w:ascii="Generic32" w:hAnsi="Generic32" w:eastAsia="Generic32"/>
          <w:b w:val="0"/>
          <w:i w:val="0"/>
          <w:color w:val="000000"/>
          <w:sz w:val="22"/>
        </w:rPr>
        <w:t xml:space="preserve">LO 2 Diff eren  ate between embedded and general compu  ng systems </w:t>
      </w:r>
      <w:r>
        <w:br/>
      </w:r>
      <w:r>
        <w:rPr>
          <w:rFonts w:ascii="Generic32" w:hAnsi="Generic32" w:eastAsia="Generic32"/>
          <w:b w:val="0"/>
          <w:i w:val="0"/>
          <w:color w:val="000000"/>
          <w:sz w:val="22"/>
        </w:rPr>
        <w:t xml:space="preserve">LO 3 Underline the history of embedded systems </w:t>
      </w:r>
      <w:r>
        <w:br/>
      </w:r>
      <w:r>
        <w:rPr>
          <w:rFonts w:ascii="Generic32" w:hAnsi="Generic32" w:eastAsia="Generic32"/>
          <w:b w:val="0"/>
          <w:i w:val="0"/>
          <w:color w:val="000000"/>
          <w:sz w:val="22"/>
        </w:rPr>
        <w:t xml:space="preserve">LO 4 Classify embedded systems based on performance, complexity and the era in which </w:t>
      </w:r>
      <w:r>
        <w:tab/>
      </w:r>
      <w:r>
        <w:rPr>
          <w:rFonts w:ascii="Generic32" w:hAnsi="Generic32" w:eastAsia="Generic32"/>
          <w:b w:val="0"/>
          <w:i w:val="0"/>
          <w:color w:val="000000"/>
          <w:sz w:val="22"/>
        </w:rPr>
        <w:t xml:space="preserve">they evolved </w:t>
      </w:r>
      <w:r>
        <w:br/>
      </w:r>
      <w:r>
        <w:rPr>
          <w:rFonts w:ascii="Generic32" w:hAnsi="Generic32" w:eastAsia="Generic32"/>
          <w:b w:val="0"/>
          <w:i w:val="0"/>
          <w:color w:val="000000"/>
          <w:sz w:val="22"/>
        </w:rPr>
        <w:t xml:space="preserve">LO 5 Explain the domains and areas of applica  ons of embedded systems </w:t>
      </w:r>
      <w:r>
        <w:br/>
      </w:r>
      <w:r>
        <w:rPr>
          <w:rFonts w:ascii="Generic32" w:hAnsi="Generic32" w:eastAsia="Generic32"/>
          <w:b w:val="0"/>
          <w:i w:val="0"/>
          <w:color w:val="000000"/>
          <w:sz w:val="22"/>
        </w:rPr>
        <w:t xml:space="preserve">LO 6 Iden  fy the diff erent purposes of embedded systems </w:t>
      </w:r>
      <w:r>
        <w:br/>
      </w:r>
      <w:r>
        <w:rPr>
          <w:rFonts w:ascii="Generic32" w:hAnsi="Generic32" w:eastAsia="Generic32"/>
          <w:b w:val="0"/>
          <w:i w:val="0"/>
          <w:color w:val="000000"/>
          <w:sz w:val="22"/>
        </w:rPr>
        <w:t xml:space="preserve">LO 7 Analyse a real life example on the bonding of embedded technology with human </w:t>
      </w:r>
      <w:r>
        <w:tab/>
      </w:r>
      <w:r>
        <w:rPr>
          <w:rFonts w:ascii="Generic32" w:hAnsi="Generic32" w:eastAsia="Generic32"/>
          <w:b w:val="0"/>
          <w:i w:val="0"/>
          <w:color w:val="000000"/>
          <w:sz w:val="22"/>
        </w:rPr>
        <w:t>life</w:t>
      </w:r>
    </w:p>
    <w:p>
      <w:pPr>
        <w:autoSpaceDN w:val="0"/>
        <w:autoSpaceDE w:val="0"/>
        <w:widowControl/>
        <w:spacing w:line="314" w:lineRule="auto" w:before="792" w:after="0"/>
        <w:ind w:left="780" w:right="730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Our day-to-day life is becoming more and more dependent on “embedded systems” and digital technologies.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technologies are bonding into our daily activities even without our knowledge. Do you know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fact that the refrigerator, washing machine, microwave oven, air conditioner, television, DVD players, and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music systems that we use in our home are built around an embedded system? You may be traveling by a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‘Honda’ or a ‘Toyota’ or a ‘Ford’ vehicle, but have you ever thought of the genius players working behind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special features and security systems offered by the vehicle to you? It is nothing but an intelligent embedded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system. In your vehicle itself the presence of specialised embedded systems vary from intelligent head lamp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controllers, engine controllers and ignition control systems to complex air bag control systems to protect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you from a severe accident. People experience the power of embedded systems and enjoy the features and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comfort provided by them. Most of us are totally unaware or ignorant of the intelligent embedded systems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giving us so much comfort and security. Embedded systems are like reliable servants–they don’t like to reveal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their identity and neither they complain about their workloads to their owners or bosses. They are always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working behind the scenes and are dedicated to their assigned task till their last breath. This book gives you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an overview of embedded systems, the various steps involved in their design and development and the major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domains where they are deployed. </w:t>
      </w:r>
    </w:p>
    <w:p>
      <w:pPr>
        <w:sectPr>
          <w:pgSz w:w="10200" w:h="13440"/>
          <w:pgMar w:top="476" w:right="0" w:bottom="74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363"/>
        <w:gridCol w:w="4363"/>
      </w:tblGrid>
      <w:tr>
        <w:trPr>
          <w:trHeight w:hRule="exact" w:val="192"/>
        </w:trPr>
        <w:tc>
          <w:tcPr>
            <w:tcW w:type="dxa" w:w="152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6" w:right="0" w:firstLine="0"/>
              <w:jc w:val="lef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712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438" w:right="0" w:firstLine="0"/>
              <w:jc w:val="lef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</w:tr>
    </w:tbl>
    <w:p>
      <w:pPr>
        <w:autoSpaceDN w:val="0"/>
        <w:autoSpaceDE w:val="0"/>
        <w:widowControl/>
        <w:spacing w:line="331" w:lineRule="auto" w:before="242" w:after="58"/>
        <w:ind w:left="16" w:right="0" w:firstLine="0"/>
        <w:jc w:val="left"/>
      </w:pPr>
      <w:r>
        <w:rPr>
          <w:rFonts w:ascii="Generic37" w:hAnsi="Generic37" w:eastAsia="Generic37"/>
          <w:b w:val="0"/>
          <w:i w:val="0"/>
          <w:color w:val="000000"/>
          <w:sz w:val="24"/>
        </w:rPr>
        <w:t>1.1 WHAT IS AN EMBEDDED SYSTEM?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63"/>
        <w:gridCol w:w="4363"/>
      </w:tblGrid>
      <w:tr>
        <w:trPr>
          <w:trHeight w:hRule="exact" w:val="1012"/>
        </w:trPr>
        <w:tc>
          <w:tcPr>
            <w:tcW w:type="dxa" w:w="1872"/>
            <w:tcBorders>
              <w:top w:sz="11.999969482421875" w:val="single" w:color="#000000"/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.9999999999999" w:type="dxa"/>
            </w:tblPr>
            <w:tblGrid>
              <w:gridCol w:w="1872"/>
            </w:tblGrid>
            <w:tr>
              <w:trPr>
                <w:trHeight w:hRule="exact" w:val="314"/>
              </w:trPr>
              <w:tc>
                <w:tcPr>
                  <w:tcW w:type="dxa" w:w="1740"/>
                  <w:tcBorders>
                    <w:top w:sz="3.9999899864196777" w:val="single" w:color="#000000"/>
                  </w:tcBorders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90" w:after="0"/>
                    <w:ind w:left="18" w:right="0" w:firstLine="0"/>
                    <w:jc w:val="left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LO 1 Know what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1872"/>
            </w:tblGrid>
            <w:tr>
              <w:trPr>
                <w:trHeight w:hRule="exact" w:val="240"/>
              </w:trPr>
              <w:tc>
                <w:tcPr>
                  <w:tcW w:type="dxa" w:w="154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86" w:right="0" w:firstLine="0"/>
                    <w:jc w:val="left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an embedded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1872"/>
            </w:tblGrid>
            <w:tr>
              <w:trPr>
                <w:trHeight w:hRule="exact" w:val="248"/>
              </w:trPr>
              <w:tc>
                <w:tcPr>
                  <w:tcW w:type="dxa" w:w="134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86" w:right="0" w:firstLine="0"/>
                    <w:jc w:val="left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>system 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44"/>
            <w:tcBorders>
              <w:top w:sz="11.999969482421875" w:val="single" w:color="#000000"/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78" w:after="0"/>
              <w:ind w:left="360" w:right="10" w:firstLine="0"/>
              <w:jc w:val="both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An embedded system is an electronic/electro-mechanical system designed to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perform a specifi c function and is a combination of both hardware and  fi rmware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>(software).</w:t>
            </w:r>
          </w:p>
          <w:p>
            <w:pPr>
              <w:autoSpaceDN w:val="0"/>
              <w:autoSpaceDE w:val="0"/>
              <w:widowControl/>
              <w:spacing w:line="266" w:lineRule="auto" w:before="36" w:after="0"/>
              <w:ind w:left="600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Every embedded system is unique, and the hardware as well as the fi rmware is </w:t>
            </w:r>
          </w:p>
        </w:tc>
      </w:tr>
    </w:tbl>
    <w:p>
      <w:pPr>
        <w:autoSpaceDN w:val="0"/>
        <w:autoSpaceDE w:val="0"/>
        <w:widowControl/>
        <w:spacing w:line="300" w:lineRule="auto" w:before="26" w:after="0"/>
        <w:ind w:left="16" w:right="20" w:firstLine="2216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highly specialised to the application domain. Embedded systems are becoming an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inevitable part of any product or equipment in all fi elds including household appliances, telecommunications,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medical equipment, industrial control, consumer products, etc.</w:t>
      </w:r>
    </w:p>
    <w:p>
      <w:pPr>
        <w:autoSpaceDN w:val="0"/>
        <w:autoSpaceDE w:val="0"/>
        <w:widowControl/>
        <w:spacing w:line="331" w:lineRule="auto" w:before="244" w:after="58"/>
        <w:ind w:left="16" w:right="0" w:firstLine="0"/>
        <w:jc w:val="left"/>
      </w:pPr>
      <w:r>
        <w:rPr>
          <w:rFonts w:ascii="Generic37" w:hAnsi="Generic37" w:eastAsia="Generic37"/>
          <w:b w:val="0"/>
          <w:i w:val="0"/>
          <w:color w:val="000000"/>
          <w:sz w:val="24"/>
        </w:rPr>
        <w:t xml:space="preserve">1.2 EMBEDDED SYSTEMS </w:t>
      </w:r>
      <w:r>
        <w:rPr>
          <w:w w:val="98.82327809053308"/>
          <w:rFonts w:ascii="Generic37" w:hAnsi="Generic37" w:eastAsia="Generic37"/>
          <w:b w:val="0"/>
          <w:i w:val="0"/>
          <w:color w:val="000000"/>
          <w:sz w:val="17"/>
        </w:rPr>
        <w:t>VS</w:t>
      </w:r>
      <w:r>
        <w:rPr>
          <w:rFonts w:ascii="Generic37" w:hAnsi="Generic37" w:eastAsia="Generic37"/>
          <w:b w:val="0"/>
          <w:i w:val="0"/>
          <w:color w:val="000000"/>
          <w:sz w:val="24"/>
        </w:rPr>
        <w:t>. GENERAL COMPUTING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63"/>
        <w:gridCol w:w="4363"/>
      </w:tblGrid>
      <w:tr>
        <w:trPr>
          <w:trHeight w:hRule="exact" w:val="1272"/>
        </w:trPr>
        <w:tc>
          <w:tcPr>
            <w:tcW w:type="dxa" w:w="2036"/>
            <w:tcBorders>
              <w:top w:sz="11.9999694824218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.9999999999999" w:type="dxa"/>
            </w:tblPr>
            <w:tblGrid>
              <w:gridCol w:w="2036"/>
            </w:tblGrid>
            <w:tr>
              <w:trPr>
                <w:trHeight w:hRule="exact" w:val="314"/>
              </w:trPr>
              <w:tc>
                <w:tcPr>
                  <w:tcW w:type="dxa" w:w="1740"/>
                  <w:tcBorders>
                    <w:top w:sz="3.9999899864196777" w:val="single" w:color="#000000"/>
                  </w:tcBorders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90" w:after="0"/>
                    <w:ind w:left="0" w:right="0" w:firstLine="0"/>
                    <w:jc w:val="center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LO 2 Differentiate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2036"/>
            </w:tblGrid>
            <w:tr>
              <w:trPr>
                <w:trHeight w:hRule="exact" w:val="240"/>
              </w:trPr>
              <w:tc>
                <w:tcPr>
                  <w:tcW w:type="dxa" w:w="188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0" w:right="0" w:firstLine="0"/>
                    <w:jc w:val="center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between embedded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2036"/>
            </w:tblGrid>
            <w:tr>
              <w:trPr>
                <w:trHeight w:hRule="exact" w:val="240"/>
              </w:trPr>
              <w:tc>
                <w:tcPr>
                  <w:tcW w:type="dxa" w:w="156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86" w:right="0" w:firstLine="0"/>
                    <w:jc w:val="left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and general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.9999999999999" w:type="dxa"/>
            </w:tblPr>
            <w:tblGrid>
              <w:gridCol w:w="2036"/>
            </w:tblGrid>
            <w:tr>
              <w:trPr>
                <w:trHeight w:hRule="exact" w:val="250"/>
              </w:trPr>
              <w:tc>
                <w:tcPr>
                  <w:tcW w:type="dxa" w:w="1740"/>
                  <w:tcBorders>
                    <w:bottom w:sz="3.9999899864196777" w:val="single" w:color="#000000"/>
                  </w:tcBorders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0" w:right="0" w:firstLine="0"/>
                    <w:jc w:val="center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>computing systems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680"/>
            <w:tcBorders>
              <w:top w:sz="11.9999694824218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78" w:after="0"/>
              <w:ind w:left="196" w:right="10" w:firstLine="0"/>
              <w:jc w:val="both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The computing revolution began with the general purpose computing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requirements. Later it was realised that the general computing requirements are not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suffi cient for the embedded computing requirements. The embedded computing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requirements demand ‘something special’ in terms of response to stimuli, meeting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the computational deadlines, power effi ciency, limited memory availability, etc. </w:t>
            </w:r>
          </w:p>
        </w:tc>
      </w:tr>
    </w:tbl>
    <w:p>
      <w:pPr>
        <w:autoSpaceDN w:val="0"/>
        <w:autoSpaceDE w:val="0"/>
        <w:widowControl/>
        <w:spacing w:line="317" w:lineRule="auto" w:before="6" w:after="272"/>
        <w:ind w:left="16" w:right="20" w:firstLine="2216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Let’s take the case of your personal computer, which may be either a desktop PC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or a laptop PC or a tablet PC. It is built around a general purpose processor like an Intel® Celeron/Core M or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a Duo/Quad</w:t>
      </w:r>
      <w:r>
        <w:rPr>
          <w:rFonts w:ascii="Generic30" w:hAnsi="Generic30" w:eastAsia="Generic30"/>
          <w:b w:val="0"/>
          <w:i w:val="0"/>
          <w:color w:val="000000"/>
          <w:sz w:val="14"/>
        </w:rPr>
        <w:t>*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core or an AMD A-Series processor and is designed to support a set of multiple peripherals like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multiple USB 3.0 ports, Wi-Fi, ethernet, video port, IEEE1394, SD/CF/MMC external interfaces, Bluetooth,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etc and with  additional interfaces like a DVD read/writer, on-board Hard Disk Drive (HDD), gigabytes of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RAM, etc. You can load any supported operating system (like Windows® 8.X/10, or Red Hat Linux/Ubuntu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Linux, UNIX etc) into the hard disk of your PC. You can write or purchase a multitude of applications for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your PC and can use your PC for running a large number of applications (like printing your dear’s photo using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 printer device connected to the PC and printer software, creating a document using Microsoft® Offi ce Word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tool, etc.) Now, let us think about the DVD player you use for playing DVD movies. Is it possible for you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to change the operating system of your DVD? Is it possible for you to write an application and download it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to your DVD player for executing? Is it possible for you to add a printer software to your DVD player and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connect a printer to your DVD player to take a printout? Is it possible for you to change the functioning of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your DVD player to a television by changing the embedded software? The answers to all these questions are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‘NO’. Can you see any general purpose interface like Bluetooth or  Wi-Fi on your DVD player? Of course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‘NO’. The only interface you can fi nd out on the DVD player is the interface for connecting the DVD player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with the display screen and one for controlling the DVD player through a remote (May be an IR or any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other specifi c wireless interface). Indeed your DVD player is an embedded system designed specifi cally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for decoding digital video and generating a video signal as output to your TV or any other display screen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which supports the display interface supported by the DVD Player. Let us summarise our fi ndings from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comparison of embedded  system and general purpose computing system with the help of a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4363"/>
        <w:gridCol w:w="4363"/>
      </w:tblGrid>
      <w:tr>
        <w:trPr>
          <w:trHeight w:hRule="exact" w:val="302"/>
        </w:trPr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0" w:right="0" w:firstLine="0"/>
              <w:jc w:val="center"/>
            </w:pPr>
            <w:r>
              <w:rPr>
                <w:rFonts w:ascii="Generic38" w:hAnsi="Generic38" w:eastAsia="Generic38"/>
                <w:b w:val="0"/>
                <w:i w:val="0"/>
                <w:color w:val="000000"/>
                <w:sz w:val="18"/>
              </w:rPr>
              <w:t>General Purpose Computing System</w:t>
            </w:r>
          </w:p>
        </w:tc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0" w:right="0" w:firstLine="0"/>
              <w:jc w:val="center"/>
            </w:pPr>
            <w:r>
              <w:rPr>
                <w:rFonts w:ascii="Generic38" w:hAnsi="Generic38" w:eastAsia="Generic38"/>
                <w:b w:val="0"/>
                <w:i w:val="0"/>
                <w:color w:val="000000"/>
                <w:sz w:val="18"/>
              </w:rPr>
              <w:t>Embedded System</w:t>
            </w:r>
          </w:p>
        </w:tc>
      </w:tr>
      <w:tr>
        <w:trPr>
          <w:trHeight w:hRule="exact" w:val="740"/>
        </w:trPr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74" w:after="0"/>
              <w:ind w:left="70" w:right="24" w:firstLine="0"/>
              <w:jc w:val="both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A system which is a combination of a generic hardware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and a General Purpose Operating System for executing a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variety of applications</w:t>
            </w:r>
          </w:p>
        </w:tc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74" w:after="0"/>
              <w:ind w:left="70" w:right="24" w:firstLine="0"/>
              <w:jc w:val="both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A system which is a combination of special purpose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hardware and embedded OS for executing a specifi c set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of applications</w:t>
            </w:r>
          </w:p>
        </w:tc>
      </w:tr>
    </w:tbl>
    <w:p>
      <w:pPr>
        <w:autoSpaceDN w:val="0"/>
        <w:autoSpaceDE w:val="0"/>
        <w:widowControl/>
        <w:spacing w:line="269" w:lineRule="auto" w:before="42" w:after="0"/>
        <w:ind w:left="0" w:right="70" w:firstLine="0"/>
        <w:jc w:val="right"/>
      </w:pPr>
      <w:r>
        <w:rPr>
          <w:rFonts w:ascii="Generic30" w:hAnsi="Generic30" w:eastAsia="Generic30"/>
          <w:b w:val="0"/>
          <w:i w:val="0"/>
          <w:color w:val="000000"/>
          <w:sz w:val="18"/>
        </w:rPr>
        <w:t>(</w:t>
      </w:r>
      <w:r>
        <w:rPr>
          <w:rFonts w:ascii="Generic31" w:hAnsi="Generic31" w:eastAsia="Generic31"/>
          <w:b w:val="0"/>
          <w:i w:val="0"/>
          <w:color w:val="000000"/>
          <w:sz w:val="18"/>
        </w:rPr>
        <w:t>Contd.</w:t>
      </w:r>
      <w:r>
        <w:rPr>
          <w:rFonts w:ascii="Generic30" w:hAnsi="Generic30" w:eastAsia="Generic30"/>
          <w:b w:val="0"/>
          <w:i w:val="0"/>
          <w:color w:val="000000"/>
          <w:sz w:val="18"/>
        </w:rPr>
        <w:t>)</w:t>
      </w:r>
    </w:p>
    <w:p>
      <w:pPr>
        <w:autoSpaceDN w:val="0"/>
        <w:autoSpaceDE w:val="0"/>
        <w:widowControl/>
        <w:spacing w:line="298" w:lineRule="auto" w:before="324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16"/>
        </w:rPr>
        <w:t xml:space="preserve">*The illustration given here is based on the processor details available till Dec 2015. Since processor technology is undergoing rapid </w:t>
      </w:r>
      <w:r>
        <w:rPr>
          <w:rFonts w:ascii="Generic30" w:hAnsi="Generic30" w:eastAsia="Generic30"/>
          <w:b w:val="0"/>
          <w:i w:val="0"/>
          <w:color w:val="000000"/>
          <w:sz w:val="16"/>
        </w:rPr>
        <w:t>changes, the processor names mentioned here may not be relevant in future.</w:t>
      </w:r>
    </w:p>
    <w:p>
      <w:pPr>
        <w:sectPr>
          <w:pgSz w:w="10200" w:h="13440"/>
          <w:pgMar w:top="476" w:right="710" w:bottom="460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363"/>
        <w:gridCol w:w="4363"/>
      </w:tblGrid>
      <w:tr>
        <w:trPr>
          <w:trHeight w:hRule="exact" w:val="192"/>
        </w:trPr>
        <w:tc>
          <w:tcPr>
            <w:tcW w:type="dxa" w:w="688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678" w:firstLine="0"/>
              <w:jc w:val="righ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  <w:tc>
          <w:tcPr>
            <w:tcW w:type="dxa" w:w="176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" w:firstLine="0"/>
              <w:jc w:val="righ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4363"/>
        <w:gridCol w:w="4363"/>
      </w:tblGrid>
      <w:tr>
        <w:trPr>
          <w:trHeight w:hRule="exact" w:val="300"/>
        </w:trPr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0" w:right="0" w:firstLine="0"/>
              <w:jc w:val="center"/>
            </w:pPr>
            <w:r>
              <w:rPr>
                <w:rFonts w:ascii="Generic38" w:hAnsi="Generic38" w:eastAsia="Generic38"/>
                <w:b w:val="0"/>
                <w:i w:val="0"/>
                <w:color w:val="000000"/>
                <w:sz w:val="18"/>
              </w:rPr>
              <w:t>General Purpose Computing System</w:t>
            </w:r>
          </w:p>
        </w:tc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0" w:right="0" w:firstLine="0"/>
              <w:jc w:val="center"/>
            </w:pPr>
            <w:r>
              <w:rPr>
                <w:rFonts w:ascii="Generic38" w:hAnsi="Generic38" w:eastAsia="Generic38"/>
                <w:b w:val="0"/>
                <w:i w:val="0"/>
                <w:color w:val="000000"/>
                <w:sz w:val="18"/>
              </w:rPr>
              <w:t>Embedded System</w:t>
            </w:r>
          </w:p>
        </w:tc>
      </w:tr>
      <w:tr>
        <w:trPr>
          <w:trHeight w:hRule="exact" w:val="522"/>
        </w:trPr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0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Contains a General Purpose Operating System (GPOS)</w:t>
            </w:r>
          </w:p>
        </w:tc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74" w:after="0"/>
              <w:ind w:left="70" w:right="0" w:hanging="2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May or may not contain an operating system for function-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ing</w:t>
            </w:r>
          </w:p>
        </w:tc>
      </w:tr>
      <w:tr>
        <w:trPr>
          <w:trHeight w:hRule="exact" w:val="960"/>
        </w:trPr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74" w:after="0"/>
              <w:ind w:left="70" w:right="24" w:firstLine="0"/>
              <w:jc w:val="both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Applications are alterable (programmable) by the user (It is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possible for the end user to re-install the operating system,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and also add or remove user applications)</w:t>
            </w:r>
          </w:p>
        </w:tc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74" w:after="0"/>
              <w:ind w:left="70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The fi rmware of the embedded system is pre-programmed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and it is non-alterable by the end-user (There may be ex-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ceptions for systems supporting OS kernel image fl ashing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through special hardware settings)</w:t>
            </w:r>
          </w:p>
        </w:tc>
      </w:tr>
      <w:tr>
        <w:trPr>
          <w:trHeight w:hRule="exact" w:val="742"/>
        </w:trPr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74" w:after="0"/>
              <w:ind w:left="70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Performance is the key deciding factor in the selection of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the system. Always, ‘Faster is Better’</w:t>
            </w:r>
          </w:p>
        </w:tc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74" w:after="0"/>
              <w:ind w:left="70" w:right="24" w:firstLine="0"/>
              <w:jc w:val="both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Application-specifi c requirements (like performance, power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requirements, memory usage, etc.) are the key deciding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factors</w:t>
            </w:r>
          </w:p>
        </w:tc>
      </w:tr>
      <w:tr>
        <w:trPr>
          <w:trHeight w:hRule="exact" w:val="740"/>
        </w:trPr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72" w:after="0"/>
              <w:ind w:left="70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Less/not at all tailored towards reduced operating power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requirements, options for different levels of power man-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agement.</w:t>
            </w:r>
          </w:p>
        </w:tc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72" w:after="0"/>
              <w:ind w:left="70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Highly tailored to take advantage of the power saving modes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supported by the hardware and the operating system</w:t>
            </w:r>
          </w:p>
        </w:tc>
      </w:tr>
      <w:tr>
        <w:trPr>
          <w:trHeight w:hRule="exact" w:val="740"/>
        </w:trPr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0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Response requirements are not time-critical</w:t>
            </w:r>
          </w:p>
        </w:tc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74" w:after="0"/>
              <w:ind w:left="70" w:right="24" w:firstLine="0"/>
              <w:jc w:val="both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For certain category of embedded systems like mission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critical systems, the response time requirement is highly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critical</w:t>
            </w:r>
          </w:p>
        </w:tc>
      </w:tr>
      <w:tr>
        <w:trPr>
          <w:trHeight w:hRule="exact" w:val="522"/>
        </w:trPr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70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Need not be deterministic in execution behaviour</w:t>
            </w:r>
          </w:p>
        </w:tc>
        <w:tc>
          <w:tcPr>
            <w:tcW w:type="dxa" w:w="4326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74" w:after="0"/>
              <w:ind w:left="70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 xml:space="preserve">Execution behaviour is deterministic for certain types of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8"/>
              </w:rPr>
              <w:t>embedded systems like ‘Hard Real Time’ systems</w:t>
            </w:r>
          </w:p>
        </w:tc>
      </w:tr>
    </w:tbl>
    <w:p>
      <w:pPr>
        <w:autoSpaceDN w:val="0"/>
        <w:autoSpaceDE w:val="0"/>
        <w:widowControl/>
        <w:spacing w:line="312" w:lineRule="auto" w:before="248" w:after="0"/>
        <w:ind w:left="16" w:right="20" w:firstLine="24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However, the demarcation between desktop systems and embedded systems in certain areas of  embedded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applications are shrinking in certain contexts. Smart phones are typical examples of this. Nowadays smart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phones are available with RAM 2 to 3 GB and users can extend most of their desktop applications to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smart phones and it invalidates the clause “Embedded systems are designed for a specifi c application” from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characteristics of the embedded system for the mobile embedded device category. However, smart phones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come with a built-in operating system and it is not modifi able by the end user. It makes the clause: “The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fi rmware of the embedded system is unalterable by the end user”, still a valid clause in the mobile embedded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device category.</w:t>
      </w:r>
    </w:p>
    <w:p>
      <w:pPr>
        <w:autoSpaceDN w:val="0"/>
        <w:autoSpaceDE w:val="0"/>
        <w:widowControl/>
        <w:spacing w:line="331" w:lineRule="auto" w:before="244" w:after="56"/>
        <w:ind w:left="16" w:right="0" w:firstLine="0"/>
        <w:jc w:val="left"/>
      </w:pPr>
      <w:r>
        <w:rPr>
          <w:rFonts w:ascii="Generic37" w:hAnsi="Generic37" w:eastAsia="Generic37"/>
          <w:b w:val="0"/>
          <w:i w:val="0"/>
          <w:color w:val="000000"/>
          <w:sz w:val="24"/>
        </w:rPr>
        <w:t>1.3 HISTORY OF EMBEDDED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63"/>
        <w:gridCol w:w="4363"/>
      </w:tblGrid>
      <w:tr>
        <w:trPr>
          <w:trHeight w:hRule="exact" w:val="994"/>
        </w:trPr>
        <w:tc>
          <w:tcPr>
            <w:tcW w:type="dxa" w:w="6698"/>
            <w:tcBorders>
              <w:top w:sz="11.9999694824218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60" w:after="0"/>
              <w:ind w:left="16" w:right="196" w:firstLine="0"/>
              <w:jc w:val="both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Embedded systems were in existence even before the IT revolution. In the olden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days, embedded systems were built around the old vacuum tube and transistor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technologies and the embedded algorithm was  developed in low level languages.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Advances in semiconductor and nano-technology and IT revolution gave </w:t>
            </w:r>
          </w:p>
        </w:tc>
        <w:tc>
          <w:tcPr>
            <w:tcW w:type="dxa" w:w="1972"/>
            <w:tcBorders>
              <w:top w:sz="11.9999694824218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3.99999999999977" w:type="dxa"/>
            </w:tblPr>
            <w:tblGrid>
              <w:gridCol w:w="1972"/>
            </w:tblGrid>
            <w:tr>
              <w:trPr>
                <w:trHeight w:hRule="exact" w:val="316"/>
              </w:trPr>
              <w:tc>
                <w:tcPr>
                  <w:tcW w:type="dxa" w:w="1740"/>
                  <w:tcBorders>
                    <w:top w:sz="3.9999899864196777" w:val="single" w:color="#000000"/>
                  </w:tcBorders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92" w:after="0"/>
                    <w:ind w:left="18" w:right="0" w:firstLine="0"/>
                    <w:jc w:val="left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LO 3 Underline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1972"/>
            </w:tblGrid>
            <w:tr>
              <w:trPr>
                <w:trHeight w:hRule="exact" w:val="240"/>
              </w:trPr>
              <w:tc>
                <w:tcPr>
                  <w:tcW w:type="dxa" w:w="160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66" w:right="0" w:firstLine="0"/>
                    <w:jc w:val="left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the history 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1972"/>
            </w:tblGrid>
            <w:tr>
              <w:trPr>
                <w:trHeight w:hRule="exact" w:val="224"/>
              </w:trPr>
              <w:tc>
                <w:tcPr>
                  <w:tcW w:type="dxa" w:w="180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0" w:right="0" w:firstLine="0"/>
                    <w:jc w:val="center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>embedded systems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auto" w:before="46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way to the development of miniature embedded systems. The fi rst recognised </w:t>
      </w:r>
      <w:r>
        <w:br/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modern embedded system is the Apollo Guidance Computer (AGC) developed by the MIT Instrumentation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Laboratory for the lunar expedition. They ran the inertial guidance systems of both the Command Module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(CM) and the Lunar Excursion Module (LEM). The Command Module was designed to encircle the moon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while the Lunar Module and its crew were designed to go down to the moon surface and land there safely.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Lunar Module featured in total 18 engines. There were 16 reaction control thrusters, a descent engine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and an ascent engine. The descent engine was ‘designed to’ provide thrust to the lunar module out of the lunar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orbit and land it safely on the moon. MIT’s original design was based on 4K words of fi xed memory (Read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Only Memory) and 256 words of erasable memory (Random Access Memory). By June 1963, the fi gures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reached 10K of fi xed and 1K of erasable memory. The fi nal confi guration was 36K words of fi xed memory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and 2K words of erasable memory. The clock frequency of the fi rst microchip proto model used in AGC </w:t>
      </w:r>
    </w:p>
    <w:p>
      <w:pPr>
        <w:sectPr>
          <w:pgSz w:w="10200" w:h="13440"/>
          <w:pgMar w:top="476" w:right="710" w:bottom="560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363"/>
        <w:gridCol w:w="4363"/>
      </w:tblGrid>
      <w:tr>
        <w:trPr>
          <w:trHeight w:hRule="exact" w:val="192"/>
        </w:trPr>
        <w:tc>
          <w:tcPr>
            <w:tcW w:type="dxa" w:w="152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6" w:right="0" w:firstLine="0"/>
              <w:jc w:val="lef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712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438" w:right="0" w:firstLine="0"/>
              <w:jc w:val="lef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</w:tr>
    </w:tbl>
    <w:p>
      <w:pPr>
        <w:autoSpaceDN w:val="0"/>
        <w:autoSpaceDE w:val="0"/>
        <w:widowControl/>
        <w:spacing w:line="307" w:lineRule="auto" w:before="302" w:after="0"/>
        <w:ind w:left="16" w:right="20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was 1.024 MHz and it was derived from a 2.048 MHz crystal clock. The computing unit of AGC consisted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of approximately 11 instructions and 16 bit word logic. Around 5000 ICs (3-input NOR gates, RTL logic)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supplied by Fairchild Semiconductor were used in this design. The user interface unit of AGC is known as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DSKY (display/keyboard). DSKY looked like a calculator type keypad with an array of numerals. It was used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for inputting the commands to the module numerically.</w:t>
      </w:r>
    </w:p>
    <w:p>
      <w:pPr>
        <w:autoSpaceDN w:val="0"/>
        <w:autoSpaceDE w:val="0"/>
        <w:widowControl/>
        <w:spacing w:line="310" w:lineRule="auto" w:before="40" w:after="0"/>
        <w:ind w:left="16" w:right="20" w:firstLine="24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fi rst mass-produced embedded system was the guidance computer for the Minuteman-I missile in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1961. It was the ‘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Autonetics</w:t>
      </w:r>
      <w:r>
        <w:rPr>
          <w:rFonts w:ascii="Generic40" w:hAnsi="Generic40" w:eastAsia="Generic40"/>
          <w:b w:val="0"/>
          <w:i w:val="0"/>
          <w:color w:val="000000"/>
          <w:sz w:val="20"/>
        </w:rPr>
        <w:t>D-17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’ guidance computer, built using discrete transistor logic and a hard-disk for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main memory. The fi rst integrated circuit was produced in September 1958 but computers using them didn’t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begin to appear until 1963. Some of their early uses were in embedded systems, notably used by NASA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for the Apollo Guidance Computer and by the US military in the Minuteman-II intercontinental ballistic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missile. </w:t>
      </w:r>
    </w:p>
    <w:p>
      <w:pPr>
        <w:autoSpaceDN w:val="0"/>
        <w:autoSpaceDE w:val="0"/>
        <w:widowControl/>
        <w:spacing w:line="331" w:lineRule="auto" w:before="244" w:after="56"/>
        <w:ind w:left="16" w:right="0" w:firstLine="0"/>
        <w:jc w:val="left"/>
      </w:pPr>
      <w:r>
        <w:rPr>
          <w:rFonts w:ascii="Generic37" w:hAnsi="Generic37" w:eastAsia="Generic37"/>
          <w:b w:val="0"/>
          <w:i w:val="0"/>
          <w:color w:val="000000"/>
          <w:sz w:val="24"/>
        </w:rPr>
        <w:t>1.4 CLASSIFICATION OF EMBEDDED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63"/>
        <w:gridCol w:w="4363"/>
      </w:tblGrid>
      <w:tr>
        <w:trPr>
          <w:trHeight w:hRule="exact" w:val="1394"/>
        </w:trPr>
        <w:tc>
          <w:tcPr>
            <w:tcW w:type="dxa" w:w="2232"/>
            <w:tcBorders>
              <w:top w:sz="11.999969482421875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72" w:after="0"/>
              <w:ind w:left="176" w:right="0" w:firstLine="8"/>
              <w:jc w:val="left"/>
            </w:pPr>
            <w:r>
              <w:rPr>
                <w:rFonts w:ascii="Generic39" w:hAnsi="Generic39" w:eastAsia="Generic39"/>
                <w:b w:val="0"/>
                <w:i w:val="0"/>
                <w:color w:val="000000"/>
                <w:sz w:val="20"/>
              </w:rPr>
              <w:t xml:space="preserve">LO 4 Classify </w:t>
            </w:r>
            <w:r>
              <w:br/>
            </w:r>
            <w:r>
              <w:rPr>
                <w:rFonts w:ascii="Generic39" w:hAnsi="Generic39" w:eastAsia="Generic39"/>
                <w:b w:val="0"/>
                <w:i w:val="0"/>
                <w:color w:val="000000"/>
                <w:sz w:val="20"/>
              </w:rPr>
              <w:t xml:space="preserve">embedded systems </w:t>
            </w:r>
            <w:r>
              <w:br/>
            </w:r>
            <w:r>
              <w:rPr>
                <w:rFonts w:ascii="Generic39" w:hAnsi="Generic39" w:eastAsia="Generic39"/>
                <w:b w:val="0"/>
                <w:i w:val="0"/>
                <w:color w:val="000000"/>
                <w:sz w:val="20"/>
              </w:rPr>
              <w:t xml:space="preserve">based on performance, </w:t>
            </w:r>
            <w:r>
              <w:rPr>
                <w:rFonts w:ascii="Generic39" w:hAnsi="Generic39" w:eastAsia="Generic39"/>
                <w:b w:val="0"/>
                <w:i w:val="0"/>
                <w:color w:val="000000"/>
                <w:sz w:val="20"/>
              </w:rPr>
              <w:t xml:space="preserve">complexity and the era </w:t>
            </w:r>
            <w:r>
              <w:rPr>
                <w:rFonts w:ascii="Generic39" w:hAnsi="Generic39" w:eastAsia="Generic39"/>
                <w:b w:val="0"/>
                <w:i w:val="0"/>
                <w:color w:val="000000"/>
                <w:sz w:val="20"/>
              </w:rPr>
              <w:t>in which they evolved</w:t>
            </w:r>
          </w:p>
        </w:tc>
        <w:tc>
          <w:tcPr>
            <w:tcW w:type="dxa" w:w="6484"/>
            <w:tcBorders>
              <w:top w:sz="11.9999694824218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80" w:after="0"/>
              <w:ind w:left="360" w:right="10" w:firstLine="0"/>
              <w:jc w:val="both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It is possible to have a multitude of classifi cations for embedded systems,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based on different criteria. Some of the criteria used in the classifi cation of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>embedded systems are as follows:</w:t>
            </w:r>
          </w:p>
          <w:p>
            <w:pPr>
              <w:autoSpaceDN w:val="0"/>
              <w:autoSpaceDE w:val="0"/>
              <w:widowControl/>
              <w:spacing w:line="293" w:lineRule="auto" w:before="120" w:after="0"/>
              <w:ind w:left="360" w:right="2304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(1) Based on generation </w:t>
            </w:r>
            <w:r>
              <w:br/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>(2) Complexity and performance requirements</w:t>
            </w:r>
          </w:p>
        </w:tc>
      </w:tr>
    </w:tbl>
    <w:p>
      <w:pPr>
        <w:autoSpaceDN w:val="0"/>
        <w:autoSpaceDE w:val="0"/>
        <w:widowControl/>
        <w:spacing w:line="293" w:lineRule="auto" w:before="0" w:after="0"/>
        <w:ind w:left="2592" w:right="3024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(3) Based on deterministic behaviour </w:t>
      </w:r>
      <w:r>
        <w:br/>
      </w:r>
      <w:r>
        <w:rPr>
          <w:rFonts w:ascii="Generic30" w:hAnsi="Generic30" w:eastAsia="Generic30"/>
          <w:b w:val="0"/>
          <w:i w:val="0"/>
          <w:color w:val="000000"/>
          <w:sz w:val="20"/>
        </w:rPr>
        <w:t>(4) Based on triggering.</w:t>
      </w:r>
    </w:p>
    <w:p>
      <w:pPr>
        <w:autoSpaceDN w:val="0"/>
        <w:autoSpaceDE w:val="0"/>
        <w:widowControl/>
        <w:spacing w:line="310" w:lineRule="auto" w:before="120" w:after="0"/>
        <w:ind w:left="16" w:right="20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classifi cation based on deterministic system behaviour is applicable for ‘Real Time’ systems.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application/task execution behaviour for an embedded system can be either deterministic or non- deterministic.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Based on the execution behaviour, Real Time embedded systems are classifi ed into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Hard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and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Soft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. We will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discuss </w:t>
      </w:r>
      <w:r>
        <w:rPr>
          <w:w w:val="98.99470329284668"/>
          <w:rFonts w:ascii="Generic30" w:hAnsi="Generic30" w:eastAsia="Generic30"/>
          <w:b w:val="0"/>
          <w:i w:val="0"/>
          <w:color w:val="000000"/>
          <w:sz w:val="20"/>
        </w:rPr>
        <w:t xml:space="preserve">about hard and soft real time systems in a later chapter. Embedded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Systems which are ‘Reactive’ in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nature (Like process control systems in industrial control applications) can be  classifi ed based on the trigger.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Reactive systems can be either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event triggered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or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time triggered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2" w:lineRule="auto" w:before="240" w:after="0"/>
        <w:ind w:left="16" w:right="0" w:firstLine="0"/>
        <w:jc w:val="left"/>
      </w:pPr>
      <w:r>
        <w:rPr>
          <w:rFonts w:ascii="Generic41" w:hAnsi="Generic41" w:eastAsia="Generic41"/>
          <w:b w:val="0"/>
          <w:i w:val="0"/>
          <w:color w:val="000000"/>
          <w:sz w:val="24"/>
        </w:rPr>
        <w:t>1.4.1 Classifi cation Based on Generation</w:t>
      </w:r>
    </w:p>
    <w:p>
      <w:pPr>
        <w:autoSpaceDN w:val="0"/>
        <w:autoSpaceDE w:val="0"/>
        <w:widowControl/>
        <w:spacing w:line="300" w:lineRule="auto" w:before="88" w:after="0"/>
        <w:ind w:left="16" w:right="20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This classifi cation is based on the order in which the embedded processing systems evolved from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fi rst version to where they are today. As per this criterion, embedded systems can be classifi ed into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following:</w:t>
      </w:r>
    </w:p>
    <w:p>
      <w:pPr>
        <w:autoSpaceDN w:val="0"/>
        <w:autoSpaceDE w:val="0"/>
        <w:widowControl/>
        <w:spacing w:line="302" w:lineRule="auto" w:before="160" w:after="0"/>
        <w:ind w:left="16" w:right="20" w:firstLine="0"/>
        <w:jc w:val="both"/>
      </w:pPr>
      <w:r>
        <w:rPr>
          <w:rFonts w:ascii="Generic34" w:hAnsi="Generic34" w:eastAsia="Generic34"/>
          <w:b w:val="0"/>
          <w:i w:val="0"/>
          <w:color w:val="000000"/>
          <w:sz w:val="22"/>
        </w:rPr>
        <w:t xml:space="preserve">1.4.1.1 First Genera  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early embedded systems were built around 8bit microprocessors like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8085 and Z80, and 4bit microcontrollers. Simple in hardware circuits with fi rmware developed in  Assembly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code. Digital telephone keypads, stepper motor control units etc. are examples of this.</w:t>
      </w:r>
    </w:p>
    <w:p>
      <w:pPr>
        <w:autoSpaceDN w:val="0"/>
        <w:autoSpaceDE w:val="0"/>
        <w:widowControl/>
        <w:spacing w:line="310" w:lineRule="auto" w:before="160" w:after="0"/>
        <w:ind w:left="16" w:right="0" w:firstLine="0"/>
        <w:jc w:val="left"/>
      </w:pPr>
      <w:r>
        <w:rPr>
          <w:rFonts w:ascii="Generic34" w:hAnsi="Generic34" w:eastAsia="Generic34"/>
          <w:b w:val="0"/>
          <w:i w:val="0"/>
          <w:color w:val="000000"/>
          <w:sz w:val="22"/>
        </w:rPr>
        <w:t xml:space="preserve">1.4.1.2 Second Genera  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These are embedded systems built around 16bit  microprocessors and 8 or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16 bit  microcontrollers, following the fi rst generation embedded systems. The instruction set for the second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generation processors/controllers were much more complex and powerful than the fi rst generation processors/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controllers. Some of the second generation embedded systems contained embedded operating systems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for their operation. Data Acquisition Systems, SCADA systems, etc. are examples of second generation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embedded systems.</w:t>
      </w:r>
    </w:p>
    <w:p>
      <w:pPr>
        <w:autoSpaceDN w:val="0"/>
        <w:autoSpaceDE w:val="0"/>
        <w:widowControl/>
        <w:spacing w:line="293" w:lineRule="auto" w:before="160" w:after="0"/>
        <w:ind w:left="0" w:right="0" w:firstLine="0"/>
        <w:jc w:val="center"/>
      </w:pPr>
      <w:r>
        <w:rPr>
          <w:rFonts w:ascii="Generic34" w:hAnsi="Generic34" w:eastAsia="Generic34"/>
          <w:b w:val="0"/>
          <w:i w:val="0"/>
          <w:color w:val="000000"/>
          <w:sz w:val="22"/>
        </w:rPr>
        <w:t xml:space="preserve">1.4.1.3 Third Genera  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With advances in processor technology, embedded system developers started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making use of powerful 32bit processors and 16bit microcontrollers for their design. A new concept of </w:t>
      </w:r>
    </w:p>
    <w:p>
      <w:pPr>
        <w:sectPr>
          <w:pgSz w:w="10200" w:h="13440"/>
          <w:pgMar w:top="476" w:right="710" w:bottom="594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59"/>
        <w:gridCol w:w="4359"/>
      </w:tblGrid>
      <w:tr>
        <w:trPr>
          <w:trHeight w:hRule="exact" w:val="192"/>
        </w:trPr>
        <w:tc>
          <w:tcPr>
            <w:tcW w:type="dxa" w:w="688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678" w:firstLine="0"/>
              <w:jc w:val="righ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  <w:tc>
          <w:tcPr>
            <w:tcW w:type="dxa" w:w="176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" w:firstLine="0"/>
              <w:jc w:val="righ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312" w:lineRule="auto" w:before="302" w:after="0"/>
        <w:ind w:left="6" w:right="20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application and domain specifi c processors/controllers like  Digital Signal Processors (DSP) and  Application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Specifi c Integrated Circuits (ASICs) came into the picture. The instruction set of processors became more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complex and powerful and the concept of instruction pipelining also evolved. The processor market was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fl ooded with different types of processors from different vendors. Processors like Intel Pentium, Motorola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68K, etc. gained attention in high performance embedded requirements. Dedicated embedded real time and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general purpose operating systems entered into the embedded market. Embedded systems spread its ground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to areas like robotics, media, industrial process control, networking, etc.</w:t>
      </w:r>
    </w:p>
    <w:p>
      <w:pPr>
        <w:autoSpaceDN w:val="0"/>
        <w:autoSpaceDE w:val="0"/>
        <w:widowControl/>
        <w:spacing w:line="312" w:lineRule="auto" w:before="160" w:after="0"/>
        <w:ind w:left="6" w:right="22" w:firstLine="0"/>
        <w:jc w:val="both"/>
      </w:pPr>
      <w:r>
        <w:rPr>
          <w:rFonts w:ascii="Generic34" w:hAnsi="Generic34" w:eastAsia="Generic34"/>
          <w:b w:val="0"/>
          <w:i w:val="0"/>
          <w:color w:val="000000"/>
          <w:sz w:val="22"/>
        </w:rPr>
        <w:t xml:space="preserve">1.4.1.4 Fourth Genera  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advent of  System on Chips (SoC), reconfi gurable processors and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multicore processors are bringing high performance, tight integration and miniaturisation into the embedded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device market. The SoC technique implements a total system on a chip by integrating different functionalities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with a processor core on an integrated circuit. We will discuss about SoCs in a later chapter. The fourth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generation embedded systems are making use of high performance real time embedded operating systems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for their functioning. Smart phone devices, mobile internet devices (MIDs), etc. are examples of fourth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generation embedded systems.</w:t>
      </w:r>
    </w:p>
    <w:p>
      <w:pPr>
        <w:autoSpaceDN w:val="0"/>
        <w:autoSpaceDE w:val="0"/>
        <w:widowControl/>
        <w:spacing w:line="293" w:lineRule="auto" w:before="160" w:after="0"/>
        <w:ind w:left="6" w:right="0" w:firstLine="0"/>
        <w:jc w:val="left"/>
      </w:pPr>
      <w:r>
        <w:rPr>
          <w:rFonts w:ascii="Generic34" w:hAnsi="Generic34" w:eastAsia="Generic34"/>
          <w:b w:val="0"/>
          <w:i w:val="0"/>
          <w:color w:val="000000"/>
          <w:sz w:val="22"/>
        </w:rPr>
        <w:t xml:space="preserve">1.4.1.5 What Next?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processor and embedded market is highly dynamic and demanding. So ‘what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will be the next smart move in the next embedded generation?’ Let’s wait and see.</w:t>
      </w:r>
    </w:p>
    <w:p>
      <w:pPr>
        <w:autoSpaceDN w:val="0"/>
        <w:autoSpaceDE w:val="0"/>
        <w:widowControl/>
        <w:spacing w:line="242" w:lineRule="auto" w:before="240" w:after="0"/>
        <w:ind w:left="6" w:right="0" w:firstLine="0"/>
        <w:jc w:val="left"/>
      </w:pPr>
      <w:r>
        <w:rPr>
          <w:rFonts w:ascii="Generic41" w:hAnsi="Generic41" w:eastAsia="Generic41"/>
          <w:b w:val="0"/>
          <w:i w:val="0"/>
          <w:color w:val="000000"/>
          <w:sz w:val="24"/>
        </w:rPr>
        <w:t xml:space="preserve">1.4.2 Classifi cation Based on Complexity and Performance </w:t>
      </w:r>
    </w:p>
    <w:p>
      <w:pPr>
        <w:autoSpaceDN w:val="0"/>
        <w:autoSpaceDE w:val="0"/>
        <w:widowControl/>
        <w:spacing w:line="293" w:lineRule="auto" w:before="88" w:after="0"/>
        <w:ind w:left="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This classifi cation is based on the complexity and system performance requirements. According to this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classifi cation, embedded systems can be grouped into the following:</w:t>
      </w:r>
    </w:p>
    <w:p>
      <w:pPr>
        <w:autoSpaceDN w:val="0"/>
        <w:autoSpaceDE w:val="0"/>
        <w:widowControl/>
        <w:spacing w:line="307" w:lineRule="auto" w:before="160" w:after="0"/>
        <w:ind w:left="6" w:right="22" w:firstLine="0"/>
        <w:jc w:val="both"/>
      </w:pPr>
      <w:r>
        <w:rPr>
          <w:rFonts w:ascii="Generic34" w:hAnsi="Generic34" w:eastAsia="Generic34"/>
          <w:b w:val="0"/>
          <w:i w:val="0"/>
          <w:color w:val="000000"/>
          <w:sz w:val="22"/>
        </w:rPr>
        <w:t xml:space="preserve">1.4.2.1  Small-Scale Embedded Systems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systems which are simple in application needs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and where the performance requirements are not time critical fall under this category. An electronic toy is a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typical example of a small-scale embedded system. Small-scale embedded systems are usually built around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low performance and low cost 8 or 16 bit microprocessors/microcontrollers. A small-scale embedded system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may or may not contain an operating system for its functioning.</w:t>
      </w:r>
    </w:p>
    <w:p>
      <w:pPr>
        <w:autoSpaceDN w:val="0"/>
        <w:autoSpaceDE w:val="0"/>
        <w:widowControl/>
        <w:spacing w:line="307" w:lineRule="auto" w:before="160" w:after="0"/>
        <w:ind w:left="6" w:right="22" w:firstLine="0"/>
        <w:jc w:val="both"/>
      </w:pPr>
      <w:r>
        <w:rPr>
          <w:rFonts w:ascii="Generic34" w:hAnsi="Generic34" w:eastAsia="Generic34"/>
          <w:b w:val="0"/>
          <w:i w:val="0"/>
          <w:color w:val="000000"/>
          <w:sz w:val="22"/>
        </w:rPr>
        <w:t xml:space="preserve">1.4.2.2  Medium-Scale Embedded Systems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systems which are slightly complex in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hardware and fi rmware (software) requirements fall under this category. Medium-scale embedded  systems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are usually built around medium performance, low cost 16 or 32 bit microprocessors/microcontrollers or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digital signal processors. They usually contain an embedded operating system (either general purpose or real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time operating system) for functioning.</w:t>
      </w:r>
    </w:p>
    <w:p>
      <w:pPr>
        <w:autoSpaceDN w:val="0"/>
        <w:autoSpaceDE w:val="0"/>
        <w:widowControl/>
        <w:spacing w:line="314" w:lineRule="auto" w:before="160" w:after="0"/>
        <w:ind w:left="6" w:right="0" w:firstLine="0"/>
        <w:jc w:val="left"/>
      </w:pPr>
      <w:r>
        <w:rPr>
          <w:rFonts w:ascii="Generic34" w:hAnsi="Generic34" w:eastAsia="Generic34"/>
          <w:b w:val="0"/>
          <w:i w:val="0"/>
          <w:color w:val="000000"/>
          <w:sz w:val="22"/>
        </w:rPr>
        <w:t xml:space="preserve">1.4.2.3  Large-Scale Embedded Systems/Complex Systems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systems which  involve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highly complex hardware and fi rmware requirements fall under this category. They are employed in mission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critical applications demanding high performance. Such systems are commonly built around high performance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32 or 64 bit  RISC processors/controllers or Reconfi gurable System on Chip ( RSoC) or multi-core processors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and programmable logic devices. They may contain multiple processors/controllers and co-units/hardware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accelerators for offl oading the processing requirements from the main processor of the system. Decoding/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encoding of media, cryptographic function implementation, etc. are examples for processing requirements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which can be implemented using a co-processor/hardware accelerator. Complex embedded systems usually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contain a high performance  Real Time Operating System (RTOS) for task scheduling, prioritisation, and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management. </w:t>
      </w:r>
    </w:p>
    <w:p>
      <w:pPr>
        <w:sectPr>
          <w:pgSz w:w="10200" w:h="13440"/>
          <w:pgMar w:top="476" w:right="708" w:bottom="834" w:left="7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363"/>
        <w:gridCol w:w="4363"/>
      </w:tblGrid>
      <w:tr>
        <w:trPr>
          <w:trHeight w:hRule="exact" w:val="192"/>
        </w:trPr>
        <w:tc>
          <w:tcPr>
            <w:tcW w:type="dxa" w:w="152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6" w:right="0" w:firstLine="0"/>
              <w:jc w:val="lef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712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438" w:right="0" w:firstLine="0"/>
              <w:jc w:val="lef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</w:tr>
    </w:tbl>
    <w:p>
      <w:pPr>
        <w:autoSpaceDN w:val="0"/>
        <w:autoSpaceDE w:val="0"/>
        <w:widowControl/>
        <w:spacing w:line="331" w:lineRule="auto" w:before="242" w:after="58"/>
        <w:ind w:left="16" w:right="0" w:firstLine="0"/>
        <w:jc w:val="left"/>
      </w:pPr>
      <w:r>
        <w:rPr>
          <w:rFonts w:ascii="Generic37" w:hAnsi="Generic37" w:eastAsia="Generic37"/>
          <w:b w:val="0"/>
          <w:i w:val="0"/>
          <w:color w:val="000000"/>
          <w:sz w:val="24"/>
        </w:rPr>
        <w:t>1.5 MAJOR APPLICATION AREAS OF EMBEDDED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63"/>
        <w:gridCol w:w="4363"/>
      </w:tblGrid>
      <w:tr>
        <w:trPr>
          <w:trHeight w:hRule="exact" w:val="1240"/>
        </w:trPr>
        <w:tc>
          <w:tcPr>
            <w:tcW w:type="dxa" w:w="2016"/>
            <w:tcBorders>
              <w:top w:sz="11.9999694824218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.9999999999999" w:type="dxa"/>
            </w:tblPr>
            <w:tblGrid>
              <w:gridCol w:w="2016"/>
            </w:tblGrid>
            <w:tr>
              <w:trPr>
                <w:trHeight w:hRule="exact" w:val="316"/>
              </w:trPr>
              <w:tc>
                <w:tcPr>
                  <w:tcW w:type="dxa" w:w="1740"/>
                  <w:tcBorders>
                    <w:top w:sz="3.9999899864196777" w:val="single" w:color="#000000"/>
                  </w:tcBorders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92" w:after="0"/>
                    <w:ind w:left="18" w:right="0" w:firstLine="0"/>
                    <w:jc w:val="left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LO 5 Explain the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2016"/>
            </w:tblGrid>
            <w:tr>
              <w:trPr>
                <w:trHeight w:hRule="exact" w:val="240"/>
              </w:trPr>
              <w:tc>
                <w:tcPr>
                  <w:tcW w:type="dxa" w:w="184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0" w:right="0" w:firstLine="0"/>
                    <w:jc w:val="center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domains and areas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2016"/>
            </w:tblGrid>
            <w:tr>
              <w:trPr>
                <w:trHeight w:hRule="exact" w:val="240"/>
              </w:trPr>
              <w:tc>
                <w:tcPr>
                  <w:tcW w:type="dxa" w:w="180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0" w:right="0" w:firstLine="0"/>
                    <w:jc w:val="center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of applications 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.9999999999999" w:type="dxa"/>
            </w:tblPr>
            <w:tblGrid>
              <w:gridCol w:w="2016"/>
            </w:tblGrid>
            <w:tr>
              <w:trPr>
                <w:trHeight w:hRule="exact" w:val="248"/>
              </w:trPr>
              <w:tc>
                <w:tcPr>
                  <w:tcW w:type="dxa" w:w="1740"/>
                  <w:tcBorders>
                    <w:bottom w:sz="3.9999899864196777" w:val="single" w:color="#000000"/>
                  </w:tcBorders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0" w:right="0" w:firstLine="0"/>
                    <w:jc w:val="center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>embedded systems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00"/>
            <w:tcBorders>
              <w:top w:sz="11.9999694824218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72" w:after="0"/>
              <w:ind w:left="144" w:right="0" w:firstLine="0"/>
              <w:jc w:val="center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>We are living in a world where embedded systems play a vital role in our day-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to-day life, starting from home to the computer industry, where most of the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>people fi nd their job for a livelihood. Embedded  techno</w:t>
            </w:r>
            <w:r>
              <w:rPr>
                <w:w w:val="98.99470329284668"/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logy has acquired a new </w:t>
            </w:r>
            <w:r>
              <w:rPr>
                <w:w w:val="98.99470329284668"/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dimension from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its fi rst generation model, the Apollo guidance computer, to the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latest radio navigation system combined with in-car entertainment technology </w:t>
            </w:r>
          </w:p>
        </w:tc>
      </w:tr>
    </w:tbl>
    <w:p>
      <w:pPr>
        <w:autoSpaceDN w:val="0"/>
        <w:autoSpaceDE w:val="0"/>
        <w:widowControl/>
        <w:spacing w:line="300" w:lineRule="auto" w:before="2" w:after="0"/>
        <w:ind w:left="16" w:right="0" w:firstLine="2216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and the wearable computing devices (Apple watch, Microsoft Band, Fitbit fi tness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trackers etc.). The application areas and the products in the embedded domain are countless. A few of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important domains and products are listed below:</w:t>
      </w:r>
      <w:r>
        <w:br/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(1)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Consumer electronics: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Camcorders, cameras, etc.</w:t>
      </w:r>
    </w:p>
    <w:p>
      <w:pPr>
        <w:autoSpaceDN w:val="0"/>
        <w:tabs>
          <w:tab w:pos="496" w:val="left"/>
        </w:tabs>
        <w:autoSpaceDE w:val="0"/>
        <w:widowControl/>
        <w:spacing w:line="295" w:lineRule="auto" w:before="34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(2)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Household appliances: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Television, DVD players, washing machine, fridge, microwave oven, etc.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(3)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Home automation and security systems: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Air conditioners, sprinklers, intruder detection alarms, closed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20"/>
        </w:rPr>
        <w:t>circuit television cameras, fi re alarms, etc.</w:t>
      </w:r>
    </w:p>
    <w:p>
      <w:pPr>
        <w:autoSpaceDN w:val="0"/>
        <w:tabs>
          <w:tab w:pos="496" w:val="left"/>
        </w:tabs>
        <w:autoSpaceDE w:val="0"/>
        <w:widowControl/>
        <w:spacing w:line="288" w:lineRule="auto" w:before="34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(4)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Automotive industry: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Anti-lock breaking systems (ABS), engine control, ignition systems,  automatic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20"/>
        </w:rPr>
        <w:t>navigation systems, etc.</w:t>
      </w:r>
    </w:p>
    <w:p>
      <w:pPr>
        <w:autoSpaceDN w:val="0"/>
        <w:autoSpaceDE w:val="0"/>
        <w:widowControl/>
        <w:spacing w:line="266" w:lineRule="auto" w:before="34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(5)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Telecom: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Cellular telephones, telephone switches, handset multimedia applications, etc.</w:t>
      </w:r>
    </w:p>
    <w:p>
      <w:pPr>
        <w:autoSpaceDN w:val="0"/>
        <w:autoSpaceDE w:val="0"/>
        <w:widowControl/>
        <w:spacing w:line="266" w:lineRule="auto" w:before="34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(6)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Computer peripherals: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Printers, scanners, fax machines, etc.</w:t>
      </w:r>
    </w:p>
    <w:p>
      <w:pPr>
        <w:autoSpaceDN w:val="0"/>
        <w:autoSpaceDE w:val="0"/>
        <w:widowControl/>
        <w:spacing w:line="266" w:lineRule="auto" w:before="34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(7)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Computer networking systems: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Network routers, switches, hubs, fi rewalls, etc.</w:t>
      </w:r>
    </w:p>
    <w:p>
      <w:pPr>
        <w:autoSpaceDN w:val="0"/>
        <w:autoSpaceDE w:val="0"/>
        <w:widowControl/>
        <w:spacing w:line="266" w:lineRule="auto" w:before="34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(8)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Healthcare: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Different kinds of scanners, EEG, ECG machines etc.</w:t>
      </w:r>
    </w:p>
    <w:p>
      <w:pPr>
        <w:autoSpaceDN w:val="0"/>
        <w:autoSpaceDE w:val="0"/>
        <w:widowControl/>
        <w:spacing w:line="266" w:lineRule="auto" w:before="34" w:after="0"/>
        <w:ind w:left="0" w:right="0" w:firstLine="0"/>
        <w:jc w:val="center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(9)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Measurement &amp; Instrumentation: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Digital multimeters, digital CROs, logic analysers PLC systems, etc.</w:t>
      </w:r>
    </w:p>
    <w:p>
      <w:pPr>
        <w:autoSpaceDN w:val="0"/>
        <w:autoSpaceDE w:val="0"/>
        <w:widowControl/>
        <w:spacing w:line="288" w:lineRule="auto" w:before="34" w:after="0"/>
        <w:ind w:left="16" w:right="432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(10)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Banking &amp; Retail: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Automatic teller machines (ATM) and currency counters, point of sales (POS)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(11)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Card Readers: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Barcode, smart card readers, hand held devices, etc.</w:t>
      </w:r>
    </w:p>
    <w:p>
      <w:pPr>
        <w:autoSpaceDN w:val="0"/>
        <w:autoSpaceDE w:val="0"/>
        <w:widowControl/>
        <w:spacing w:line="266" w:lineRule="auto" w:before="34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(12)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 xml:space="preserve">Wearable Devices: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Health and Fitness Trackers, Smartphone Screen extension for notifi cations, etc.</w:t>
      </w:r>
    </w:p>
    <w:p>
      <w:pPr>
        <w:autoSpaceDN w:val="0"/>
        <w:autoSpaceDE w:val="0"/>
        <w:widowControl/>
        <w:spacing w:line="266" w:lineRule="auto" w:before="34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(13) Cloud Computing and Internet of Things (IOT)</w:t>
      </w:r>
    </w:p>
    <w:p>
      <w:pPr>
        <w:autoSpaceDN w:val="0"/>
        <w:autoSpaceDE w:val="0"/>
        <w:widowControl/>
        <w:spacing w:line="331" w:lineRule="auto" w:before="204" w:after="56"/>
        <w:ind w:left="16" w:right="0" w:firstLine="0"/>
        <w:jc w:val="left"/>
      </w:pPr>
      <w:r>
        <w:rPr>
          <w:rFonts w:ascii="Generic37" w:hAnsi="Generic37" w:eastAsia="Generic37"/>
          <w:b w:val="0"/>
          <w:i w:val="0"/>
          <w:color w:val="000000"/>
          <w:sz w:val="24"/>
        </w:rPr>
        <w:t>1.6 PURPOSE OF EMBEDDED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63"/>
        <w:gridCol w:w="4363"/>
      </w:tblGrid>
      <w:tr>
        <w:trPr>
          <w:trHeight w:hRule="exact" w:val="1194"/>
        </w:trPr>
        <w:tc>
          <w:tcPr>
            <w:tcW w:type="dxa" w:w="1872"/>
            <w:tcBorders>
              <w:top w:sz="11.999969482421875" w:val="single" w:color="#000000"/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1.9999999999999" w:type="dxa"/>
            </w:tblPr>
            <w:tblGrid>
              <w:gridCol w:w="1872"/>
            </w:tblGrid>
            <w:tr>
              <w:trPr>
                <w:trHeight w:hRule="exact" w:val="314"/>
              </w:trPr>
              <w:tc>
                <w:tcPr>
                  <w:tcW w:type="dxa" w:w="1740"/>
                  <w:tcBorders>
                    <w:top w:sz="3.9999899864196777" w:val="single" w:color="#000000"/>
                  </w:tcBorders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90" w:after="0"/>
                    <w:ind w:left="18" w:right="0" w:firstLine="0"/>
                    <w:jc w:val="left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LO 6 Identify the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1872"/>
            </w:tblGrid>
            <w:tr>
              <w:trPr>
                <w:trHeight w:hRule="exact" w:val="240"/>
              </w:trPr>
              <w:tc>
                <w:tcPr>
                  <w:tcW w:type="dxa" w:w="176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0" w:right="0" w:firstLine="0"/>
                    <w:jc w:val="center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different purposes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1872"/>
            </w:tblGrid>
            <w:tr>
              <w:trPr>
                <w:trHeight w:hRule="exact" w:val="240"/>
              </w:trPr>
              <w:tc>
                <w:tcPr>
                  <w:tcW w:type="dxa" w:w="152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86" w:right="0" w:firstLine="0"/>
                    <w:jc w:val="left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 xml:space="preserve">of embedded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1872"/>
            </w:tblGrid>
            <w:tr>
              <w:trPr>
                <w:trHeight w:hRule="exact" w:val="224"/>
              </w:trPr>
              <w:tc>
                <w:tcPr>
                  <w:tcW w:type="dxa" w:w="128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94" w:right="0" w:firstLine="0"/>
                    <w:jc w:val="left"/>
                  </w:pPr>
                  <w:r>
                    <w:rPr>
                      <w:rFonts w:ascii="Generic39" w:hAnsi="Generic39" w:eastAsia="Generic39"/>
                      <w:b w:val="0"/>
                      <w:i w:val="0"/>
                      <w:color w:val="000000"/>
                      <w:sz w:val="20"/>
                    </w:rPr>
                    <w:t>systems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44"/>
            <w:tcBorders>
              <w:top w:sz="11.999969482421875" w:val="single" w:color="#000000"/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56" w:after="0"/>
              <w:ind w:left="360" w:right="10" w:firstLine="0"/>
              <w:jc w:val="both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As mentioned in the previous section, embedded systems are used in various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domains like consumer electronics, home automation, telecommunications,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automotive industry, healthcare, control &amp; instrumentation, retail and banking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applications, etc. Within the domain itself, according to the application usage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context, they may have different functionalities. Each embedded system is </w:t>
            </w:r>
          </w:p>
        </w:tc>
      </w:tr>
    </w:tbl>
    <w:p>
      <w:pPr>
        <w:autoSpaceDN w:val="0"/>
        <w:autoSpaceDE w:val="0"/>
        <w:widowControl/>
        <w:spacing w:line="266" w:lineRule="auto" w:before="26" w:after="0"/>
        <w:ind w:left="0" w:right="70" w:firstLine="0"/>
        <w:jc w:val="righ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>designed to serve the purpose of any one or a combination of the following tasks:</w:t>
      </w:r>
    </w:p>
    <w:p>
      <w:pPr>
        <w:autoSpaceDN w:val="0"/>
        <w:autoSpaceDE w:val="0"/>
        <w:widowControl/>
        <w:spacing w:line="298" w:lineRule="auto" w:before="110" w:after="0"/>
        <w:ind w:left="16" w:right="504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(1) Data collection/Storage/Representation</w:t>
      </w:r>
      <w:r>
        <w:br/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(2) Data communication</w:t>
      </w:r>
      <w:r>
        <w:br/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(3) Data (signal) processing</w:t>
      </w:r>
      <w:r>
        <w:br/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(4) Monitoring</w:t>
      </w:r>
      <w:r>
        <w:br/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(5) Control</w:t>
      </w:r>
      <w:r>
        <w:br/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(6) Application specifi c user interface</w:t>
      </w:r>
    </w:p>
    <w:p>
      <w:pPr>
        <w:autoSpaceDN w:val="0"/>
        <w:autoSpaceDE w:val="0"/>
        <w:widowControl/>
        <w:spacing w:line="242" w:lineRule="auto" w:before="160" w:after="0"/>
        <w:ind w:left="16" w:right="0" w:firstLine="0"/>
        <w:jc w:val="left"/>
      </w:pPr>
      <w:r>
        <w:rPr>
          <w:rFonts w:ascii="Generic41" w:hAnsi="Generic41" w:eastAsia="Generic41"/>
          <w:b w:val="0"/>
          <w:i w:val="0"/>
          <w:color w:val="000000"/>
          <w:sz w:val="24"/>
        </w:rPr>
        <w:t>1.6.1 Data Collection/Storage/Representation</w:t>
      </w:r>
    </w:p>
    <w:p>
      <w:pPr>
        <w:autoSpaceDN w:val="0"/>
        <w:autoSpaceDE w:val="0"/>
        <w:widowControl/>
        <w:spacing w:line="312" w:lineRule="auto" w:before="88" w:after="0"/>
        <w:ind w:left="16" w:right="20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systems designed for the purpose of data collection performs acquisition of data from the external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world. Data collection is usually done for storage, analysis, manipulation, and transmission. The term “data”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refers to all kinds of information, viz. text, voice, image, video, electrical signals and any other measurable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quantities. Data can be either analog (continuous) or digital (discrete). Embedded systems with analog data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capturing techniques collect data directly in the form of analog signals whereas embedded systems with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digital data collection mechanism converts the analog signal to corresponding digital signal using analog to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digital (A/D) converters and then collects the binary equivalent of the analog data. If the data is digital, it can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be directly captured without any additional interface by digital embedded systems.</w:t>
      </w:r>
    </w:p>
    <w:p>
      <w:pPr>
        <w:sectPr>
          <w:pgSz w:w="10200" w:h="13440"/>
          <w:pgMar w:top="476" w:right="710" w:bottom="26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58"/>
        <w:gridCol w:w="4358"/>
      </w:tblGrid>
      <w:tr>
        <w:trPr>
          <w:trHeight w:hRule="exact" w:val="192"/>
        </w:trPr>
        <w:tc>
          <w:tcPr>
            <w:tcW w:type="dxa" w:w="688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678" w:firstLine="0"/>
              <w:jc w:val="righ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  <w:tc>
          <w:tcPr>
            <w:tcW w:type="dxa" w:w="176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" w:firstLine="0"/>
              <w:jc w:val="righ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312" w:lineRule="auto" w:before="302" w:after="0"/>
        <w:ind w:left="6" w:right="20" w:firstLine="24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collected data may be stored directly in the system or may be transmitted to some other systems or it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may be processed by the system or it may be deleted instantly after giving a meaningful representation. These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actions are purely dependent on the purpose for which the embedded system is designed. Embedded systems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designed for pure measurement applications without storage, used in control and instrumentation domain,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collects data and gives a meaningful representation of the collected data by means of graphical representation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or quantity value and deletes the collected data when new data arrives at the data collection terminal. Analog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and digital CROs without storage memory are typical examples of this. Any measuring equipment used in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medical domain for monitoring without storage functionality also comes under this category. </w:t>
      </w:r>
    </w:p>
    <w:p>
      <w:pPr>
        <w:autoSpaceDN w:val="0"/>
        <w:autoSpaceDE w:val="0"/>
        <w:widowControl/>
        <w:spacing w:line="293" w:lineRule="auto" w:before="40" w:after="40"/>
        <w:ind w:left="6" w:right="0" w:firstLine="24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Some embedded systems store the collected data for processing and analysis. Such systems incorporate a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built-in/plug-in storage memory for storing the captured data. Some of them give the user a meaningful </w:t>
      </w:r>
    </w:p>
    <w:p>
      <w:pPr>
        <w:sectPr>
          <w:pgSz w:w="10200" w:h="13440"/>
          <w:pgMar w:top="476" w:right="710" w:bottom="456" w:left="7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auto" w:before="0" w:after="0"/>
        <w:ind w:left="6" w:right="94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representation of the collected data by visual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(graphical/quantitative) or audible means using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display units [Liquid Crystal Display (LCD), Light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Emitting Diode (LED), etc.] buzzers, alarms, etc.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Examples are: measuring instruments with storage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memory and monitoring instruments with storage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memory used in medical applications. Certain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systems store the data and will not give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 representation of the same to the user, whereas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the data is used for internal processing.</w:t>
      </w:r>
    </w:p>
    <w:p>
      <w:pPr>
        <w:autoSpaceDN w:val="0"/>
        <w:autoSpaceDE w:val="0"/>
        <w:widowControl/>
        <w:spacing w:line="310" w:lineRule="auto" w:before="40" w:after="0"/>
        <w:ind w:left="6" w:right="0" w:firstLine="24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 digital camera is a typical example of an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system with data collection/storage/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representation of data. Images are captured and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captured image may be stored within the memory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of the camera. The captured image can also be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presented to the user through a graphic LCD unit.</w:t>
      </w:r>
    </w:p>
    <w:p>
      <w:pPr>
        <w:autoSpaceDN w:val="0"/>
        <w:autoSpaceDE w:val="0"/>
        <w:widowControl/>
        <w:spacing w:line="242" w:lineRule="auto" w:before="240" w:after="0"/>
        <w:ind w:left="6" w:right="0" w:firstLine="0"/>
        <w:jc w:val="left"/>
      </w:pPr>
      <w:r>
        <w:rPr>
          <w:rFonts w:ascii="Generic41" w:hAnsi="Generic41" w:eastAsia="Generic41"/>
          <w:b w:val="0"/>
          <w:i w:val="0"/>
          <w:color w:val="000000"/>
          <w:sz w:val="24"/>
        </w:rPr>
        <w:t>1.6.2 Data Communication</w:t>
      </w:r>
    </w:p>
    <w:p>
      <w:pPr>
        <w:sectPr>
          <w:type w:val="continuous"/>
          <w:pgSz w:w="10200" w:h="13440"/>
          <w:pgMar w:top="476" w:right="710" w:bottom="456" w:left="774" w:header="720" w:footer="720" w:gutter="0"/>
          <w:cols w:num="2" w:equalWidth="0">
            <w:col w:w="4192" w:space="0"/>
            <w:col w:w="452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1802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0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auto" w:before="80" w:after="668"/>
        <w:ind w:left="700" w:right="0" w:hanging="604"/>
        <w:jc w:val="left"/>
      </w:pPr>
      <w:r>
        <w:rPr>
          <w:rFonts w:ascii="Generic42" w:hAnsi="Generic42" w:eastAsia="Generic42"/>
          <w:b w:val="0"/>
          <w:i w:val="0"/>
          <w:color w:val="000000"/>
          <w:sz w:val="20"/>
        </w:rPr>
        <w:t xml:space="preserve">Fig. 1.1  A digital camera for image capturing/ storage/display </w:t>
      </w:r>
      <w:r>
        <w:rPr>
          <w:rFonts w:ascii="Generic33" w:hAnsi="Generic33" w:eastAsia="Generic33"/>
          <w:b w:val="0"/>
          <w:i w:val="0"/>
          <w:color w:val="000000"/>
          <w:sz w:val="16"/>
        </w:rPr>
        <w:t xml:space="preserve">(Photo courtesy of Casio-Model EXILIM ex-Z850 </w:t>
      </w:r>
      <w:r>
        <w:br/>
      </w:r>
      <w:r>
        <w:rPr>
          <w:rFonts w:ascii="Generic33" w:hAnsi="Generic33" w:eastAsia="Generic33"/>
          <w:b w:val="0"/>
          <w:i w:val="0"/>
          <w:color w:val="000000"/>
          <w:sz w:val="16"/>
        </w:rPr>
        <w:t>(www.casio.com))</w:t>
      </w:r>
    </w:p>
    <w:p>
      <w:pPr>
        <w:sectPr>
          <w:type w:val="nextColumn"/>
          <w:pgSz w:w="10200" w:h="13440"/>
          <w:pgMar w:top="476" w:right="710" w:bottom="456" w:left="774" w:header="720" w:footer="720" w:gutter="0"/>
          <w:cols w:num="2" w:equalWidth="0">
            <w:col w:w="4192" w:space="0"/>
            <w:col w:w="4524" w:space="0"/>
          </w:cols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40"/>
        <w:ind w:left="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data communication systems are deployed in applications ranging from complex satellite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communication systems to simple home networking systems. </w:t>
      </w:r>
    </w:p>
    <w:p>
      <w:pPr>
        <w:sectPr>
          <w:type w:val="continuous"/>
          <w:pgSz w:w="10200" w:h="13440"/>
          <w:pgMar w:top="476" w:right="710" w:bottom="456" w:left="7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auto" w:before="0" w:after="0"/>
        <w:ind w:left="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As mentioned earlier in this chapter, the data collected by an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terminal may require transferring of the same to some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other system located remotely. The transmission is achieved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either by a wire-line medium or by a wireless medium. Wire-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line medium was the most common choice in all olden days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systems. As technology is changing, wireless medium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is becoming the de-facto standard for data communication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in embedded systems. A wireless medium offers cheaper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connectivity solutions and make the communication link free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from the hassle of wire bundles. Data can either be transmitted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by analog means or by digital means. Modern industry trends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are settling towards digital communication. </w:t>
      </w:r>
    </w:p>
    <w:p>
      <w:pPr>
        <w:autoSpaceDN w:val="0"/>
        <w:autoSpaceDE w:val="0"/>
        <w:widowControl/>
        <w:spacing w:line="305" w:lineRule="auto" w:before="40" w:after="0"/>
        <w:ind w:left="6" w:right="0" w:firstLine="24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data collecting embedded terminal itself can incorporate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data communication units like wireless  modules (Bluetooth,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ZigBee, Wi-Fi, EDGE, GPRS, etc.) or wire-line modules (RS-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232C, USB, TCP/IP, PS2, etc.). Certain embedded systems </w:t>
      </w:r>
    </w:p>
    <w:p>
      <w:pPr>
        <w:sectPr>
          <w:type w:val="continuous"/>
          <w:pgSz w:w="10200" w:h="13440"/>
          <w:pgMar w:top="476" w:right="710" w:bottom="456" w:left="774" w:header="720" w:footer="720" w:gutter="0"/>
          <w:cols w:num="2" w:equalWidth="0">
            <w:col w:w="5178" w:space="0"/>
            <w:col w:w="3537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57400" cy="18567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5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auto" w:before="86" w:after="0"/>
        <w:ind w:left="740" w:right="0" w:hanging="646"/>
        <w:jc w:val="left"/>
      </w:pPr>
      <w:r>
        <w:rPr>
          <w:rFonts w:ascii="Generic42" w:hAnsi="Generic42" w:eastAsia="Generic42"/>
          <w:b w:val="0"/>
          <w:i w:val="0"/>
          <w:color w:val="000000"/>
          <w:sz w:val="20"/>
        </w:rPr>
        <w:t xml:space="preserve">Fig. 1.2  A wireless network router for data </w:t>
      </w:r>
      <w:r>
        <w:br/>
      </w:r>
      <w:r>
        <w:rPr>
          <w:rFonts w:ascii="Generic42" w:hAnsi="Generic42" w:eastAsia="Generic42"/>
          <w:b w:val="0"/>
          <w:i w:val="0"/>
          <w:color w:val="000000"/>
          <w:sz w:val="20"/>
        </w:rPr>
        <w:t xml:space="preserve">communication </w:t>
      </w:r>
      <w:r>
        <w:rPr>
          <w:rFonts w:ascii="Generic33" w:hAnsi="Generic33" w:eastAsia="Generic33"/>
          <w:b w:val="0"/>
          <w:i w:val="0"/>
          <w:color w:val="000000"/>
          <w:sz w:val="16"/>
        </w:rPr>
        <w:t xml:space="preserve">(Photo courtesy of Linksys </w:t>
      </w:r>
      <w:r>
        <w:rPr>
          <w:rFonts w:ascii="Generic33" w:hAnsi="Generic33" w:eastAsia="Generic33"/>
          <w:b w:val="0"/>
          <w:i w:val="0"/>
          <w:color w:val="000000"/>
          <w:sz w:val="16"/>
        </w:rPr>
        <w:t xml:space="preserve">(www.linksys.com). A division of CISCO </w:t>
      </w:r>
      <w:r>
        <w:rPr>
          <w:rFonts w:ascii="Generic33" w:hAnsi="Generic33" w:eastAsia="Generic33"/>
          <w:b w:val="0"/>
          <w:i w:val="0"/>
          <w:color w:val="000000"/>
          <w:sz w:val="16"/>
        </w:rPr>
        <w:t>system)</w:t>
      </w:r>
    </w:p>
    <w:p>
      <w:pPr>
        <w:sectPr>
          <w:type w:val="nextColumn"/>
          <w:pgSz w:w="10200" w:h="13440"/>
          <w:pgMar w:top="476" w:right="710" w:bottom="456" w:left="774" w:header="720" w:footer="720" w:gutter="0"/>
          <w:cols w:num="2" w:equalWidth="0">
            <w:col w:w="5178" w:space="0"/>
            <w:col w:w="3537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58"/>
        <w:gridCol w:w="4358"/>
      </w:tblGrid>
      <w:tr>
        <w:trPr>
          <w:trHeight w:hRule="exact" w:val="192"/>
        </w:trPr>
        <w:tc>
          <w:tcPr>
            <w:tcW w:type="dxa" w:w="156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6" w:right="0" w:firstLine="0"/>
              <w:jc w:val="lef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708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398" w:right="0" w:firstLine="0"/>
              <w:jc w:val="lef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</w:tr>
    </w:tbl>
    <w:p>
      <w:pPr>
        <w:autoSpaceDN w:val="0"/>
        <w:autoSpaceDE w:val="0"/>
        <w:widowControl/>
        <w:spacing w:line="305" w:lineRule="auto" w:before="302" w:after="240"/>
        <w:ind w:left="6" w:right="20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act as a dedicated transmission unit between the sending and receiving terminals, offering sophisticated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functionalities like data packetizing, encrypting and decrypting. Network hubs, routers, switches, etc.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are typical examples of dedicated data transmission embedded systems. They act as mediators in data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communication and provide various features like data security, monitoring etc.</w:t>
      </w:r>
    </w:p>
    <w:p>
      <w:pPr>
        <w:sectPr>
          <w:pgSz w:w="10200" w:h="13440"/>
          <w:pgMar w:top="476" w:right="710" w:bottom="666" w:left="7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6" w:right="0" w:firstLine="0"/>
        <w:jc w:val="left"/>
      </w:pPr>
      <w:r>
        <w:rPr>
          <w:rFonts w:ascii="Generic41" w:hAnsi="Generic41" w:eastAsia="Generic41"/>
          <w:b w:val="0"/>
          <w:i w:val="0"/>
          <w:color w:val="000000"/>
          <w:sz w:val="24"/>
        </w:rPr>
        <w:t>1.6.3 Data (Signal) Processing</w:t>
      </w:r>
    </w:p>
    <w:p>
      <w:pPr>
        <w:autoSpaceDN w:val="0"/>
        <w:autoSpaceDE w:val="0"/>
        <w:widowControl/>
        <w:spacing w:line="312" w:lineRule="auto" w:before="88" w:after="0"/>
        <w:ind w:left="6" w:right="50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As mentioned earlier, the data (voice, image, video,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electrical signals, and other measurable quantities)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collected by embedded systems may be used for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various kinds of data processing. Embedded systems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with signal processing functionalities are employed in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applications demanding signal processing like speech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coding, synthesis, audio video codec, transmission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applications, etc.</w:t>
      </w:r>
    </w:p>
    <w:p>
      <w:pPr>
        <w:autoSpaceDN w:val="0"/>
        <w:autoSpaceDE w:val="0"/>
        <w:widowControl/>
        <w:spacing w:line="307" w:lineRule="auto" w:before="40" w:after="0"/>
        <w:ind w:left="6" w:right="50" w:firstLine="24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 digital hearing aid is a typical example of an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system employing data processing. Digital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hearing aid </w:t>
      </w:r>
      <w:r>
        <w:rPr>
          <w:w w:val="98.99470329284668"/>
          <w:rFonts w:ascii="Generic30" w:hAnsi="Generic30" w:eastAsia="Generic30"/>
          <w:b w:val="0"/>
          <w:i w:val="0"/>
          <w:color w:val="000000"/>
          <w:sz w:val="20"/>
        </w:rPr>
        <w:t xml:space="preserve">improves the hearing capacity of hearing </w:t>
      </w:r>
      <w:r>
        <w:rPr>
          <w:w w:val="98.99470329284668"/>
          <w:rFonts w:ascii="Generic30" w:hAnsi="Generic30" w:eastAsia="Generic30"/>
          <w:b w:val="0"/>
          <w:i w:val="0"/>
          <w:color w:val="000000"/>
          <w:sz w:val="20"/>
        </w:rPr>
        <w:t>impaired persons.</w:t>
      </w:r>
    </w:p>
    <w:p>
      <w:pPr>
        <w:autoSpaceDN w:val="0"/>
        <w:autoSpaceDE w:val="0"/>
        <w:widowControl/>
        <w:spacing w:line="242" w:lineRule="auto" w:before="240" w:after="0"/>
        <w:ind w:left="6" w:right="0" w:firstLine="0"/>
        <w:jc w:val="left"/>
      </w:pPr>
      <w:r>
        <w:rPr>
          <w:rFonts w:ascii="Generic41" w:hAnsi="Generic41" w:eastAsia="Generic41"/>
          <w:b w:val="0"/>
          <w:i w:val="0"/>
          <w:color w:val="000000"/>
          <w:sz w:val="24"/>
        </w:rPr>
        <w:t>1.6.4 Monitoring</w:t>
      </w:r>
    </w:p>
    <w:p>
      <w:pPr>
        <w:autoSpaceDN w:val="0"/>
        <w:autoSpaceDE w:val="0"/>
        <w:widowControl/>
        <w:spacing w:line="314" w:lineRule="auto" w:before="88" w:after="0"/>
        <w:ind w:left="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systems falling under this category are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specifi cally designed for  monitoring purpose. Almost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all  embedded products coming under the medical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domain are with monitoring functions only. They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are used for determining the state of some variables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using input sensors. They cannot impose control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over variables. A very good example is the electro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cardiogram (ECG) machine for monitoring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heartbeat of a patient. The machine is intended to do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monitoring of the heartbeat. It cannot impose control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over the heartbeat. The sensors used in ECG are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different electrodes connected to the patient’s body.</w:t>
      </w:r>
    </w:p>
    <w:p>
      <w:pPr>
        <w:autoSpaceDN w:val="0"/>
        <w:autoSpaceDE w:val="0"/>
        <w:widowControl/>
        <w:spacing w:line="312" w:lineRule="auto" w:before="40" w:after="0"/>
        <w:ind w:left="6" w:right="140" w:firstLine="24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Some other examples of embedded systems with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monitoring function are measuring instruments like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digital CRO, digital multimeters, logic analysers,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etc. used in Control &amp; Instrumentation applications.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They are used for knowing (monitoring) the status  of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some variables like current, voltage, etc. They cannot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control the variables in turn.</w:t>
      </w:r>
    </w:p>
    <w:p>
      <w:pPr>
        <w:autoSpaceDN w:val="0"/>
        <w:autoSpaceDE w:val="0"/>
        <w:widowControl/>
        <w:spacing w:line="242" w:lineRule="auto" w:before="240" w:after="0"/>
        <w:ind w:left="6" w:right="0" w:firstLine="0"/>
        <w:jc w:val="left"/>
      </w:pPr>
      <w:r>
        <w:rPr>
          <w:rFonts w:ascii="Generic41" w:hAnsi="Generic41" w:eastAsia="Generic41"/>
          <w:b w:val="0"/>
          <w:i w:val="0"/>
          <w:color w:val="000000"/>
          <w:sz w:val="24"/>
        </w:rPr>
        <w:t>1.6.5 Control</w:t>
      </w:r>
    </w:p>
    <w:p>
      <w:pPr>
        <w:sectPr>
          <w:type w:val="continuous"/>
          <w:pgSz w:w="10200" w:h="13440"/>
          <w:pgMar w:top="476" w:right="710" w:bottom="666" w:left="774" w:header="720" w:footer="720" w:gutter="0"/>
          <w:cols w:num="2" w:equalWidth="0">
            <w:col w:w="4500" w:space="0"/>
            <w:col w:w="421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76400" cy="2105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10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3" w:lineRule="auto" w:before="80" w:after="0"/>
        <w:ind w:left="790" w:right="0" w:hanging="650"/>
        <w:jc w:val="left"/>
      </w:pPr>
      <w:r>
        <w:rPr>
          <w:rFonts w:ascii="Generic42" w:hAnsi="Generic42" w:eastAsia="Generic42"/>
          <w:b w:val="0"/>
          <w:i w:val="0"/>
          <w:color w:val="000000"/>
          <w:sz w:val="20"/>
        </w:rPr>
        <w:t xml:space="preserve">Fig. 1.3  A digital hearing aid employing signal processing </w:t>
      </w:r>
      <w:r>
        <w:rPr>
          <w:rFonts w:ascii="Generic42" w:hAnsi="Generic42" w:eastAsia="Generic42"/>
          <w:b w:val="0"/>
          <w:i w:val="0"/>
          <w:color w:val="000000"/>
          <w:sz w:val="20"/>
        </w:rPr>
        <w:t xml:space="preserve">technique </w:t>
      </w:r>
      <w:r>
        <w:rPr>
          <w:rFonts w:ascii="Generic33" w:hAnsi="Generic33" w:eastAsia="Generic33"/>
          <w:b w:val="0"/>
          <w:i w:val="0"/>
          <w:color w:val="000000"/>
          <w:sz w:val="16"/>
        </w:rPr>
        <w:t xml:space="preserve">(Siemens TRIANO 3 Digital hearing aid; </w:t>
      </w:r>
      <w:r>
        <w:rPr>
          <w:rFonts w:ascii="Generic33" w:hAnsi="Generic33" w:eastAsia="Generic33"/>
          <w:b w:val="0"/>
          <w:i w:val="0"/>
          <w:color w:val="000000"/>
          <w:sz w:val="16"/>
        </w:rPr>
        <w:t>Siemens Audiology Copyright© 2005)</w:t>
      </w:r>
    </w:p>
    <w:p>
      <w:pPr>
        <w:autoSpaceDN w:val="0"/>
        <w:autoSpaceDE w:val="0"/>
        <w:widowControl/>
        <w:spacing w:line="240" w:lineRule="auto" w:before="1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88259" cy="19316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8259" cy="193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3" w:lineRule="auto" w:before="88" w:after="856"/>
        <w:ind w:left="698" w:right="0" w:hanging="648"/>
        <w:jc w:val="left"/>
      </w:pPr>
      <w:r>
        <w:rPr>
          <w:rFonts w:ascii="Generic42" w:hAnsi="Generic42" w:eastAsia="Generic42"/>
          <w:b w:val="0"/>
          <w:i w:val="0"/>
          <w:color w:val="000000"/>
          <w:sz w:val="20"/>
        </w:rPr>
        <w:t xml:space="preserve">Fig. 1.4  A patient monitoring system for monitoring </w:t>
      </w:r>
      <w:r>
        <w:br/>
      </w:r>
      <w:r>
        <w:rPr>
          <w:rFonts w:ascii="Generic42" w:hAnsi="Generic42" w:eastAsia="Generic42"/>
          <w:b w:val="0"/>
          <w:i w:val="0"/>
          <w:color w:val="000000"/>
          <w:sz w:val="20"/>
        </w:rPr>
        <w:t xml:space="preserve">heartbeat </w:t>
      </w:r>
      <w:r>
        <w:rPr>
          <w:rFonts w:ascii="Generic33" w:hAnsi="Generic33" w:eastAsia="Generic33"/>
          <w:b w:val="0"/>
          <w:i w:val="0"/>
          <w:color w:val="000000"/>
          <w:sz w:val="16"/>
        </w:rPr>
        <w:t xml:space="preserve">(Photo courtesy of Philips Medical Systems </w:t>
      </w:r>
      <w:r>
        <w:rPr>
          <w:rFonts w:ascii="Generic33" w:hAnsi="Generic33" w:eastAsia="Generic33"/>
          <w:b w:val="0"/>
          <w:i w:val="0"/>
          <w:color w:val="000000"/>
          <w:sz w:val="16"/>
        </w:rPr>
        <w:t>(www.medical.philips.com/))</w:t>
      </w:r>
    </w:p>
    <w:p>
      <w:pPr>
        <w:sectPr>
          <w:type w:val="nextColumn"/>
          <w:pgSz w:w="10200" w:h="13440"/>
          <w:pgMar w:top="476" w:right="710" w:bottom="666" w:left="774" w:header="720" w:footer="720" w:gutter="0"/>
          <w:cols w:num="2" w:equalWidth="0">
            <w:col w:w="4500" w:space="0"/>
            <w:col w:w="4216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6" w:right="20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Embedded systems with  control functionalities  impose control over some variables according to the changes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in input variables. A system with control functionality contains both  sensors and  actuators. Sensors are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connected to the input port for capturing the changes in environmental variable or measuring variable. The </w:t>
      </w:r>
    </w:p>
    <w:p>
      <w:pPr>
        <w:sectPr>
          <w:type w:val="continuous"/>
          <w:pgSz w:w="10200" w:h="13440"/>
          <w:pgMar w:top="476" w:right="710" w:bottom="666" w:left="7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363"/>
        <w:gridCol w:w="4363"/>
      </w:tblGrid>
      <w:tr>
        <w:trPr>
          <w:trHeight w:hRule="exact" w:val="192"/>
        </w:trPr>
        <w:tc>
          <w:tcPr>
            <w:tcW w:type="dxa" w:w="684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638" w:firstLine="0"/>
              <w:jc w:val="righ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  <w:tc>
          <w:tcPr>
            <w:tcW w:type="dxa" w:w="180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" w:firstLine="0"/>
              <w:jc w:val="righ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93" w:lineRule="auto" w:before="302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actuators connected to the output port are controlled according to the changes in input variable to put an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impact on the controlling variable to bring the controlled variable to the specifi ed range. </w:t>
      </w:r>
    </w:p>
    <w:p>
      <w:pPr>
        <w:autoSpaceDN w:val="0"/>
        <w:autoSpaceDE w:val="0"/>
        <w:widowControl/>
        <w:spacing w:line="266" w:lineRule="auto" w:before="40" w:after="40"/>
        <w:ind w:left="25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Air conditioner system used in our home to </w:t>
      </w:r>
    </w:p>
    <w:p>
      <w:pPr>
        <w:sectPr>
          <w:pgSz w:w="10200" w:h="13440"/>
          <w:pgMar w:top="476" w:right="710" w:bottom="656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auto" w:before="0" w:after="0"/>
        <w:ind w:left="16" w:right="126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control the room temperature to a specifi ed limit is a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typical example for embedded system for control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purpose. An airconditioner contains a room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temperature-sensing element (sensor) which may be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 thermistor and a handheld unit for setting up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(feeding) the desired temperature. The handheld unit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may be connected to the central embedded unit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residing inside the airconditioner through a wireless </w:t>
      </w:r>
    </w:p>
    <w:p>
      <w:pPr>
        <w:sectPr>
          <w:type w:val="continuous"/>
          <w:pgSz w:w="10200" w:h="13440"/>
          <w:pgMar w:top="476" w:right="710" w:bottom="656" w:left="764" w:header="720" w:footer="720" w:gutter="0"/>
          <w:cols w:num="2" w:equalWidth="0">
            <w:col w:w="4352" w:space="0"/>
            <w:col w:w="437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92070" cy="807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80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" w:after="0"/>
        <w:ind w:left="2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0" cy="76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26" w:val="left"/>
        </w:tabs>
        <w:autoSpaceDE w:val="0"/>
        <w:widowControl/>
        <w:spacing w:line="278" w:lineRule="auto" w:before="78" w:after="6"/>
        <w:ind w:left="278" w:right="288" w:firstLine="0"/>
        <w:jc w:val="left"/>
      </w:pPr>
      <w:r>
        <w:rPr>
          <w:rFonts w:ascii="Generic42" w:hAnsi="Generic42" w:eastAsia="Generic42"/>
          <w:b w:val="0"/>
          <w:i w:val="0"/>
          <w:color w:val="000000"/>
          <w:sz w:val="20"/>
        </w:rPr>
        <w:t xml:space="preserve">Fig. 1.5  An Airconditioner for controlling room </w:t>
      </w:r>
      <w:r>
        <w:br/>
      </w:r>
      <w:r>
        <w:tab/>
      </w:r>
      <w:r>
        <w:rPr>
          <w:rFonts w:ascii="Generic42" w:hAnsi="Generic42" w:eastAsia="Generic42"/>
          <w:b w:val="0"/>
          <w:i w:val="0"/>
          <w:color w:val="000000"/>
          <w:sz w:val="20"/>
        </w:rPr>
        <w:t xml:space="preserve">temperature. Embedded System with  Control </w:t>
      </w:r>
    </w:p>
    <w:p>
      <w:pPr>
        <w:sectPr>
          <w:type w:val="nextColumn"/>
          <w:pgSz w:w="10200" w:h="13440"/>
          <w:pgMar w:top="476" w:right="710" w:bottom="656" w:left="764" w:header="720" w:footer="720" w:gutter="0"/>
          <w:cols w:num="2" w:equalWidth="0">
            <w:col w:w="4352" w:space="0"/>
            <w:col w:w="4374" w:space="0"/>
          </w:cols>
          <w:docGrid w:linePitch="360"/>
        </w:sectPr>
      </w:pPr>
    </w:p>
    <w:p>
      <w:pPr>
        <w:autoSpaceDN w:val="0"/>
        <w:tabs>
          <w:tab w:pos="5278" w:val="left"/>
        </w:tabs>
        <w:autoSpaceDE w:val="0"/>
        <w:widowControl/>
        <w:spacing w:line="298" w:lineRule="auto" w:before="0" w:after="6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link or through a wired link. The air compressor unit </w:t>
      </w:r>
      <w:r>
        <w:tab/>
      </w:r>
      <w:r>
        <w:rPr>
          <w:rFonts w:ascii="Generic42" w:hAnsi="Generic42" w:eastAsia="Generic42"/>
          <w:b w:val="0"/>
          <w:i w:val="0"/>
          <w:color w:val="000000"/>
          <w:sz w:val="20"/>
        </w:rPr>
        <w:t>functionality</w:t>
      </w:r>
    </w:p>
    <w:p>
      <w:pPr>
        <w:sectPr>
          <w:type w:val="continuous"/>
          <w:pgSz w:w="10200" w:h="13440"/>
          <w:pgMar w:top="476" w:right="710" w:bottom="656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16" w:right="814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acts as the actuator. The compressor is controlled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according to the current room temperature and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desired temperature set by the end user.</w:t>
      </w:r>
    </w:p>
    <w:p>
      <w:pPr>
        <w:autoSpaceDN w:val="0"/>
        <w:autoSpaceDE w:val="0"/>
        <w:widowControl/>
        <w:spacing w:line="324" w:lineRule="auto" w:before="52" w:after="0"/>
        <w:ind w:left="16" w:right="174" w:firstLine="24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Here the input variable is the current room temperature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and the controlled variable is also the room temperature.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controlling variable is cool air fl ow by the compressor unit.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If the controlled variable and input variable are not at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same value, the controlling variable tries to equalise them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through  taking actions on the cool air fl ow.</w:t>
      </w:r>
    </w:p>
    <w:p>
      <w:pPr>
        <w:autoSpaceDN w:val="0"/>
        <w:tabs>
          <w:tab w:pos="894" w:val="left"/>
        </w:tabs>
        <w:autoSpaceDE w:val="0"/>
        <w:widowControl/>
        <w:spacing w:line="266" w:lineRule="auto" w:before="240" w:after="0"/>
        <w:ind w:left="16" w:right="864" w:firstLine="0"/>
        <w:jc w:val="left"/>
      </w:pPr>
      <w:r>
        <w:rPr>
          <w:rFonts w:ascii="Generic41" w:hAnsi="Generic41" w:eastAsia="Generic41"/>
          <w:b w:val="0"/>
          <w:i w:val="0"/>
          <w:color w:val="000000"/>
          <w:sz w:val="24"/>
        </w:rPr>
        <w:t xml:space="preserve">1.6.6  Application Specifi c User </w:t>
      </w:r>
      <w:r>
        <w:tab/>
      </w:r>
      <w:r>
        <w:rPr>
          <w:rFonts w:ascii="Generic41" w:hAnsi="Generic41" w:eastAsia="Generic41"/>
          <w:b w:val="0"/>
          <w:i w:val="0"/>
          <w:color w:val="000000"/>
          <w:sz w:val="24"/>
        </w:rPr>
        <w:t>Interface</w:t>
      </w:r>
    </w:p>
    <w:p>
      <w:pPr>
        <w:autoSpaceDN w:val="0"/>
        <w:autoSpaceDE w:val="0"/>
        <w:widowControl/>
        <w:spacing w:line="307" w:lineRule="auto" w:before="88" w:after="0"/>
        <w:ind w:left="16" w:right="94" w:firstLine="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These are embedded systems with application-specifi c user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interfaces like buttons, switches, keypad, lights, bells, display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units, etc. Mobile phone is an example for this. In mobile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phone the user interface is provided through the keypad,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graphic LCD module, system speaker, vibration alert, etc.</w:t>
      </w:r>
    </w:p>
    <w:p>
      <w:pPr>
        <w:sectPr>
          <w:type w:val="continuous"/>
          <w:pgSz w:w="10200" w:h="13440"/>
          <w:pgMar w:top="476" w:right="710" w:bottom="656" w:left="764" w:header="720" w:footer="720" w:gutter="0"/>
          <w:cols w:num="2" w:equalWidth="0">
            <w:col w:w="5040" w:space="0"/>
            <w:col w:w="3686" w:space="0"/>
          </w:cols>
          <w:docGrid w:linePitch="360"/>
        </w:sectPr>
      </w:pPr>
    </w:p>
    <w:p>
      <w:pPr>
        <w:autoSpaceDN w:val="0"/>
        <w:autoSpaceDE w:val="0"/>
        <w:widowControl/>
        <w:spacing w:line="269" w:lineRule="auto" w:before="0" w:after="0"/>
        <w:ind w:left="238" w:right="0" w:firstLine="0"/>
        <w:jc w:val="left"/>
      </w:pPr>
      <w:r>
        <w:rPr>
          <w:rFonts w:ascii="Generic33" w:hAnsi="Generic33" w:eastAsia="Generic33"/>
          <w:b w:val="0"/>
          <w:i w:val="0"/>
          <w:color w:val="000000"/>
          <w:sz w:val="16"/>
        </w:rPr>
        <w:t>(Photo courtesy of Electrolux Corpora  on)</w:t>
      </w:r>
    </w:p>
    <w:p>
      <w:pPr>
        <w:autoSpaceDN w:val="0"/>
        <w:autoSpaceDE w:val="0"/>
        <w:widowControl/>
        <w:spacing w:line="240" w:lineRule="auto" w:before="1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2250" cy="2077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207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auto" w:before="78" w:after="244"/>
        <w:ind w:left="746" w:right="0" w:hanging="650"/>
        <w:jc w:val="left"/>
      </w:pPr>
      <w:r>
        <w:rPr>
          <w:rFonts w:ascii="Generic42" w:hAnsi="Generic42" w:eastAsia="Generic42"/>
          <w:b w:val="0"/>
          <w:i w:val="0"/>
          <w:color w:val="000000"/>
          <w:sz w:val="20"/>
        </w:rPr>
        <w:t>Fig. 1.6  An embedded system with an application-</w:t>
      </w:r>
      <w:r>
        <w:rPr>
          <w:rFonts w:ascii="Generic42" w:hAnsi="Generic42" w:eastAsia="Generic42"/>
          <w:b w:val="0"/>
          <w:i w:val="0"/>
          <w:color w:val="000000"/>
          <w:sz w:val="20"/>
        </w:rPr>
        <w:t xml:space="preserve">specifi c user interface </w:t>
      </w:r>
      <w:r>
        <w:rPr>
          <w:rFonts w:ascii="Generic33" w:hAnsi="Generic33" w:eastAsia="Generic33"/>
          <w:b w:val="0"/>
          <w:i w:val="0"/>
          <w:color w:val="000000"/>
          <w:sz w:val="16"/>
        </w:rPr>
        <w:t xml:space="preserve">(Photo courtesy of </w:t>
      </w:r>
      <w:r>
        <w:rPr>
          <w:rFonts w:ascii="Generic33" w:hAnsi="Generic33" w:eastAsia="Generic33"/>
          <w:b w:val="0"/>
          <w:i w:val="0"/>
          <w:color w:val="000000"/>
          <w:sz w:val="16"/>
        </w:rPr>
        <w:t xml:space="preserve">BlackBerry Smartphone Handsets </w:t>
      </w:r>
      <w:r>
        <w:br/>
      </w:r>
      <w:r>
        <w:rPr>
          <w:rFonts w:ascii="Generic33" w:hAnsi="Generic33" w:eastAsia="Generic33"/>
          <w:b w:val="0"/>
          <w:i w:val="0"/>
          <w:color w:val="000000"/>
          <w:sz w:val="16"/>
        </w:rPr>
        <w:t>(amazon.com))</w:t>
      </w:r>
    </w:p>
    <w:p>
      <w:pPr>
        <w:sectPr>
          <w:type w:val="nextColumn"/>
          <w:pgSz w:w="10200" w:h="13440"/>
          <w:pgMar w:top="476" w:right="710" w:bottom="656" w:left="764" w:header="720" w:footer="720" w:gutter="0"/>
          <w:cols w:num="2" w:equalWidth="0">
            <w:col w:w="5040" w:space="0"/>
            <w:col w:w="3686" w:space="0"/>
          </w:cols>
          <w:docGrid w:linePitch="360"/>
        </w:sectPr>
      </w:pPr>
    </w:p>
    <w:p>
      <w:pPr>
        <w:autoSpaceDN w:val="0"/>
        <w:tabs>
          <w:tab w:pos="598" w:val="left"/>
        </w:tabs>
        <w:autoSpaceDE w:val="0"/>
        <w:widowControl/>
        <w:spacing w:line="365" w:lineRule="auto" w:before="0" w:after="0"/>
        <w:ind w:left="16" w:right="2304" w:firstLine="0"/>
        <w:jc w:val="left"/>
      </w:pPr>
      <w:r>
        <w:rPr>
          <w:rFonts w:ascii="Generic37" w:hAnsi="Generic37" w:eastAsia="Generic37"/>
          <w:b w:val="0"/>
          <w:i w:val="0"/>
          <w:color w:val="000000"/>
          <w:sz w:val="24"/>
        </w:rPr>
        <w:t xml:space="preserve">1.7  WEARABLE DEVICES—THE INNOVATIVE BONDING </w:t>
      </w:r>
      <w:r>
        <w:rPr>
          <w:rFonts w:ascii="Generic37" w:hAnsi="Generic37" w:eastAsia="Generic37"/>
          <w:b w:val="0"/>
          <w:i w:val="0"/>
          <w:color w:val="000000"/>
          <w:sz w:val="24"/>
        </w:rPr>
        <w:t>OF LIFESTYLE WITH EMBEDDED TECHNOLOGIES</w:t>
      </w:r>
    </w:p>
    <w:p>
      <w:pPr>
        <w:autoSpaceDN w:val="0"/>
        <w:autoSpaceDE w:val="0"/>
        <w:widowControl/>
        <w:spacing w:line="266" w:lineRule="auto" w:before="164" w:after="0"/>
        <w:ind w:left="16" w:right="0" w:firstLine="0"/>
        <w:jc w:val="left"/>
      </w:pPr>
      <w:r>
        <w:rPr>
          <w:rFonts w:ascii="Generic31" w:hAnsi="Generic31" w:eastAsia="Generic31"/>
          <w:b w:val="0"/>
          <w:i w:val="0"/>
          <w:color w:val="000000"/>
          <w:sz w:val="20"/>
        </w:rPr>
        <w:t>Wearable Devices/Wearables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is a hot topic of discussion at the time of the fi rst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4363"/>
        <w:gridCol w:w="4363"/>
      </w:tblGrid>
      <w:tr>
        <w:trPr>
          <w:trHeight w:hRule="exact" w:val="1710"/>
        </w:trPr>
        <w:tc>
          <w:tcPr>
            <w:tcW w:type="dxa" w:w="6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50" w:after="0"/>
              <w:ind w:left="20" w:right="196" w:firstLine="0"/>
              <w:jc w:val="both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revision of this book (Year 2015). </w:t>
            </w:r>
            <w:r>
              <w:rPr>
                <w:rFonts w:ascii="Generic31" w:hAnsi="Generic31" w:eastAsia="Generic31"/>
                <w:b w:val="0"/>
                <w:i w:val="0"/>
                <w:color w:val="000000"/>
                <w:sz w:val="20"/>
              </w:rPr>
              <w:t>Wearable Devices/Wearables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 refer to embedded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technologies/systems which are incorporated into accessories (watch, bracelet,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ring, necklace, eye glass, headband, beanies, etc.) and apparels. Wearable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technology envisions the bonding of embedded technologies into our day-to-day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life and is setting a new dimension to fashion and lifestyle. It empowers you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with the power of embedded computing and communication, keeping you always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20"/>
              </w:rPr>
              <w:t xml:space="preserve">connected and alerted with things which you are most interested (e.g. Social </w:t>
            </w:r>
          </w:p>
        </w:tc>
        <w:tc>
          <w:tcPr>
            <w:tcW w:type="dxa" w:w="1970"/>
            <w:tcBorders/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94" w:after="0"/>
              <w:ind w:left="124" w:right="288" w:firstLine="8"/>
              <w:jc w:val="left"/>
            </w:pPr>
            <w:r>
              <w:rPr>
                <w:rFonts w:ascii="Generic39" w:hAnsi="Generic39" w:eastAsia="Generic39"/>
                <w:b w:val="0"/>
                <w:i w:val="0"/>
                <w:color w:val="000000"/>
                <w:sz w:val="20"/>
              </w:rPr>
              <w:t xml:space="preserve">LO 7 Analyse a </w:t>
            </w:r>
            <w:r>
              <w:rPr>
                <w:rFonts w:ascii="Generic39" w:hAnsi="Generic39" w:eastAsia="Generic39"/>
                <w:b w:val="0"/>
                <w:i w:val="0"/>
                <w:color w:val="000000"/>
                <w:sz w:val="20"/>
              </w:rPr>
              <w:t xml:space="preserve">real life example </w:t>
            </w:r>
            <w:r>
              <w:rPr>
                <w:rFonts w:ascii="Generic39" w:hAnsi="Generic39" w:eastAsia="Generic39"/>
                <w:b w:val="0"/>
                <w:i w:val="0"/>
                <w:color w:val="000000"/>
                <w:sz w:val="20"/>
              </w:rPr>
              <w:t xml:space="preserve">on the bonding </w:t>
            </w:r>
            <w:r>
              <w:rPr>
                <w:rFonts w:ascii="Generic39" w:hAnsi="Generic39" w:eastAsia="Generic39"/>
                <w:b w:val="0"/>
                <w:i w:val="0"/>
                <w:color w:val="000000"/>
                <w:sz w:val="20"/>
              </w:rPr>
              <w:t xml:space="preserve">of embedded </w:t>
            </w:r>
            <w:r>
              <w:br/>
            </w:r>
            <w:r>
              <w:rPr>
                <w:rFonts w:ascii="Generic39" w:hAnsi="Generic39" w:eastAsia="Generic39"/>
                <w:b w:val="0"/>
                <w:i w:val="0"/>
                <w:color w:val="000000"/>
                <w:sz w:val="20"/>
              </w:rPr>
              <w:t xml:space="preserve">technology with </w:t>
            </w:r>
            <w:r>
              <w:rPr>
                <w:rFonts w:ascii="Generic39" w:hAnsi="Generic39" w:eastAsia="Generic39"/>
                <w:b w:val="0"/>
                <w:i w:val="0"/>
                <w:color w:val="000000"/>
                <w:sz w:val="20"/>
              </w:rPr>
              <w:t>human life</w:t>
            </w:r>
          </w:p>
        </w:tc>
      </w:tr>
    </w:tbl>
    <w:p>
      <w:pPr>
        <w:autoSpaceDN w:val="0"/>
        <w:autoSpaceDE w:val="0"/>
        <w:widowControl/>
        <w:spacing w:line="293" w:lineRule="auto" w:before="20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Feeds - Twitter, Facebook, etc., Instant Messages from your dear and near, tracking your fi tness activities,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etc.), without compromising on the fashion aspects of your lifestyle.</w:t>
      </w:r>
    </w:p>
    <w:p>
      <w:pPr>
        <w:sectPr>
          <w:type w:val="continuous"/>
          <w:pgSz w:w="10200" w:h="13440"/>
          <w:pgMar w:top="476" w:right="710" w:bottom="656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58"/>
        <w:gridCol w:w="4358"/>
      </w:tblGrid>
      <w:tr>
        <w:trPr>
          <w:trHeight w:hRule="exact" w:val="192"/>
        </w:trPr>
        <w:tc>
          <w:tcPr>
            <w:tcW w:type="dxa" w:w="156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6" w:right="0" w:firstLine="0"/>
              <w:jc w:val="lef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708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398" w:right="0" w:firstLine="0"/>
              <w:jc w:val="lef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</w:tr>
    </w:tbl>
    <w:p>
      <w:pPr>
        <w:autoSpaceDN w:val="0"/>
        <w:autoSpaceDE w:val="0"/>
        <w:widowControl/>
        <w:spacing w:line="314" w:lineRule="auto" w:before="302" w:after="0"/>
        <w:ind w:left="6" w:right="20" w:firstLine="24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calculator watch from Casio, introduced in the 1980s, was a classic example for the concept of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wearable device. In terms of the computing power, today's wearable devices are capable of performing many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of the same computing tasks as smartphones and tablets; and in some cases they can even outperform these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gadgets. While the term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Wearables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 is generally used to specify a set of accessories and apparels which can be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put on and taken off easily, certain type of devices which are implanted into the body like smart tattoos, RFID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microchips etc. also falls under the broad defi nition of </w:t>
      </w:r>
      <w:r>
        <w:rPr>
          <w:rFonts w:ascii="Generic31" w:hAnsi="Generic31" w:eastAsia="Generic31"/>
          <w:b w:val="0"/>
          <w:i w:val="0"/>
          <w:color w:val="000000"/>
          <w:sz w:val="20"/>
        </w:rPr>
        <w:t>Wearables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. The primary goal of wearable technologies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is to smoothly integrate functional, portable embedded computing devices into individuals’ day-to-day life to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provide constant, convenient, seamless integration (Information at a quick glance—View your social feeds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from Facebook, Twitter, etc. on the screen of a Smartwatch which is connected to your Smartphone and act as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 second screen for your phone) and hands-free access to other connected devices (e.g. Interact with a gaming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console or Music player App on a smartphone through simulated touch gestures from a wearable device like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smart ring). The majority of the wearable devices out there in the market today/proposed for future fall under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the Health and Fitness monitoring/Entertainment/Smartphone Accessory or feature extension category.</w:t>
      </w:r>
    </w:p>
    <w:p>
      <w:pPr>
        <w:autoSpaceDN w:val="0"/>
        <w:autoSpaceDE w:val="0"/>
        <w:widowControl/>
        <w:spacing w:line="317" w:lineRule="auto" w:before="40" w:after="0"/>
        <w:ind w:left="6" w:right="0" w:firstLine="24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What is inside a wearable device is solely dependent on the targeted end functionality. In general, wearable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device includes an embedded controller which acts as the master brain of the unit, a wireless Communication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subsystem [(Based on Wireless technologies like Bluetooth/Wi-Fi/NFC (Near Field Communication)/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Cellular, etc.)] for establishing data/voice communication with other electronic systems like Smartphones,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Laptops, Tablets, Gaming consoles, etc. Let us consider a concept Smartwatch which acts a normal watch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and at the same time has a bunch of sensors embedded into it to keep track of the various fi tness activities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like number of steps taken and distance walked (Pedometer functionality), number of fl oors climbed etc.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and to track and record vital signs like heart-rate. An embedded Processor/Microcontroller (Like ARM) will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act as the master controller unit, which interfaces with the on-board subsystems like sensor modules which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keep track of the various fi tness activities and record the vital signals, wireless communication link like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Bluetooth for establishing communication channel with an interfacing device like Smartphone/Tablet.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pedometer functionality is implemented through MEMS 3-D accelerometer sensor (e.g. LIS2DH from ST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Microelectronics). An Altimeter/Barometric sensor can be used for tracking the number of fl oors climbed.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heart rate monitoring functionality is implemented by the combination of an Optic/Photo sensor or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Pressure Sensor or Electrodes with an Analog Front End (AFE) chip (e.g. Analog Devices AD8232 AFE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chip) for signal conditioning. Depending on the volume of readings to be stored in the device, the device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may contain a few kilobytes to a few Megabytes of Flash (Storage) memory. An ultra-low power Bluetooth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transceiver is used for establishing a wireless communication interface with the device and it can talk to other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peripherals over standard Bluetooth profi les like (SPP - Serial Port Profi le, MAP - Message Access Profi le,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GATT - Generic Attribute Profi le, etc.). Since the device is intended to work as a standalone, portable device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it will contain a battery (Mostly a rechargeable Li-lo battery) to power the unit and a battery charging and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monitoring subsystem to re-charge the battery and to keep track of the battery status.</w:t>
      </w:r>
    </w:p>
    <w:p>
      <w:pPr>
        <w:autoSpaceDN w:val="0"/>
        <w:autoSpaceDE w:val="0"/>
        <w:widowControl/>
        <w:spacing w:line="314" w:lineRule="auto" w:before="40" w:after="0"/>
        <w:ind w:left="6" w:right="20" w:firstLine="24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Fitbit Charge, Surge (www.fi tbit.com), are examples of wearable devices for fi tness and activity tracking.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Sony SmartWatch 3 (http://www.sonymobile.com/us/products/smartwear/smartwatch-3-swr50/), Samsung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Galaxy Gear Series Smart watches are examples of wearable devices which provide the functionality of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a watch and at the same time acts an accessory/extension to your smartphone - Featuring Quick Glance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notifi cations, such as texts, emails social feeds, phone calls, hands-free calling all on your wrist. APPLE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WATCH announced in Sep 2014 is an example of a Wearable device which acts as an accessory to the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iPhone for providing notifi cations and content from apps and also integrates the functionality of a watch,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health and fi tness tracking, mobile payment and many other niche features. Microsoft Band is a wearable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device which provides integration with multi-mobile-platforms (Windows/Android/iOS) for notifi cations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(Call, Text, Social Feeds etc.) and also acts a fi tness tracker and health monitoring device. It integrates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multiple sensors (Optical Heart Rate sensor, 3-axis accelerometer/gyro, GPS, Ambient light sensor, Skin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temperature sensor, UV sensor, Galvanic skin response sensor, Barometer etc.) and tracks steps, heart rate, </w:t>
      </w:r>
    </w:p>
    <w:p>
      <w:pPr>
        <w:sectPr>
          <w:pgSz w:w="10200" w:h="13440"/>
          <w:pgMar w:top="476" w:right="710" w:bottom="378" w:left="7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363"/>
        <w:gridCol w:w="4363"/>
      </w:tblGrid>
      <w:tr>
        <w:trPr>
          <w:trHeight w:hRule="exact" w:val="192"/>
        </w:trPr>
        <w:tc>
          <w:tcPr>
            <w:tcW w:type="dxa" w:w="684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638" w:firstLine="0"/>
              <w:jc w:val="righ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  <w:tc>
          <w:tcPr>
            <w:tcW w:type="dxa" w:w="180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" w:firstLine="0"/>
              <w:jc w:val="righ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93" w:lineRule="auto" w:before="302" w:after="0"/>
        <w:ind w:left="16" w:right="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calories burned, sleep quality, fl oors climbed, detects the presence of harmful UV light and maps the route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>during a run.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355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5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7" w:lineRule="auto" w:before="50" w:after="0"/>
        <w:ind w:left="1508" w:right="0" w:firstLine="0"/>
        <w:jc w:val="left"/>
      </w:pPr>
      <w:r>
        <w:rPr>
          <w:rFonts w:ascii="Generic43" w:hAnsi="Generic43" w:eastAsia="Generic43"/>
          <w:b w:val="0"/>
          <w:i w:val="0"/>
          <w:color w:val="000000"/>
          <w:sz w:val="16"/>
        </w:rPr>
        <w:t>(a) Fitness Activity Tracker Smartwatch            (b) Interfacing Smartphone App</w:t>
      </w:r>
    </w:p>
    <w:p>
      <w:pPr>
        <w:autoSpaceDN w:val="0"/>
        <w:autoSpaceDE w:val="0"/>
        <w:widowControl/>
        <w:spacing w:line="266" w:lineRule="auto" w:before="136" w:after="0"/>
        <w:ind w:left="0" w:right="0" w:firstLine="0"/>
        <w:jc w:val="center"/>
      </w:pPr>
      <w:r>
        <w:rPr>
          <w:rFonts w:ascii="Generic34" w:hAnsi="Generic34" w:eastAsia="Generic34"/>
          <w:b w:val="0"/>
          <w:i w:val="0"/>
          <w:color w:val="000000"/>
          <w:sz w:val="18"/>
        </w:rPr>
        <w:t>Fig. 1.7 Fitness Watch—A concept Model of a Wearable Device for Fitness Ac  vity Tracking</w:t>
      </w:r>
    </w:p>
    <w:p>
      <w:pPr>
        <w:autoSpaceDN w:val="0"/>
        <w:autoSpaceDE w:val="0"/>
        <w:widowControl/>
        <w:spacing w:line="307" w:lineRule="auto" w:before="172" w:after="258"/>
        <w:ind w:left="16" w:right="20" w:firstLine="240"/>
        <w:jc w:val="both"/>
      </w:pP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The wearable technology is constantly evolving and gaining more popularity. It has the potential to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signifi cantly infl uence the fi elds of Interactive Entertainment (Gaming, Music, Video etc.) Health and Fitness,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Education, Enterprise, Transportation, Retail etc. According to a leading US Market analysis and Research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fi rm, the total  shipment volume of wearable devices is expected to surpass150 millions by year 2019 with a </w:t>
      </w:r>
      <w:r>
        <w:rPr>
          <w:rFonts w:ascii="Generic30" w:hAnsi="Generic30" w:eastAsia="Generic30"/>
          <w:b w:val="0"/>
          <w:i w:val="0"/>
          <w:color w:val="000000"/>
          <w:sz w:val="20"/>
        </w:rPr>
        <w:t xml:space="preserve">Compound Annual Growth Rate (CGAR) of over 40%.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2.0000000000005" w:type="dxa"/>
      </w:tblPr>
      <w:tblGrid>
        <w:gridCol w:w="8726"/>
      </w:tblGrid>
      <w:tr>
        <w:trPr>
          <w:trHeight w:hRule="exact" w:val="512"/>
        </w:trPr>
        <w:tc>
          <w:tcPr>
            <w:tcW w:type="dxa" w:w="3448"/>
            <w:tcBorders>
              <w:top w:sz="11.999969482421875" w:val="single" w:color="#424242"/>
            </w:tcBorders>
            <w:shd w:fill="4242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4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FFFFFF"/>
                <w:sz w:val="32"/>
              </w:rPr>
              <w:t>Summary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909"/>
        <w:gridCol w:w="2909"/>
        <w:gridCol w:w="2909"/>
      </w:tblGrid>
      <w:tr>
        <w:trPr>
          <w:trHeight w:hRule="exact" w:val="288"/>
        </w:trPr>
        <w:tc>
          <w:tcPr>
            <w:tcW w:type="dxa" w:w="2358"/>
            <w:tcBorders>
              <w:end w:sz="11.999969482421875" w:val="single" w:color="#424242"/>
              <w:bottom w:sz="23.99993896484375" w:val="single" w:color="#42424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98"/>
            <w:tcBorders>
              <w:start w:sz="11.999969482421875" w:val="single" w:color="#424242"/>
              <w:end w:sz="11.999969482421875" w:val="single" w:color="#424242"/>
              <w:bottom w:sz="23.99993896484375" w:val="single" w:color="#42424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74"/>
            <w:tcBorders>
              <w:start w:sz="11.999969482421875" w:val="single" w:color="#424242"/>
              <w:bottom w:sz="23.99993896484375" w:val="single" w:color="#42424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6"/>
        </w:trPr>
        <w:tc>
          <w:tcPr>
            <w:tcW w:type="dxa" w:w="8630"/>
            <w:gridSpan w:val="3"/>
            <w:tcBorders>
              <w:start w:sz="23.99993896484375" w:val="single" w:color="#424242"/>
              <w:top w:sz="23.99993896484375" w:val="single" w:color="#424242"/>
              <w:end w:sz="23.99993896484375" w:val="single" w:color="#424242"/>
              <w:bottom w:sz="23.99993896484375" w:val="single" w:color="#42424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4" w:after="30"/>
              <w:ind w:left="466" w:right="0" w:firstLine="0"/>
              <w:jc w:val="left"/>
            </w:pPr>
            <w:r>
              <w:rPr>
                <w:rFonts w:ascii="Generic44" w:hAnsi="Generic44" w:eastAsia="Generic44"/>
                <w:b w:val="0"/>
                <w:i w:val="0"/>
                <w:color w:val="000000"/>
                <w:sz w:val="19"/>
              </w:rPr>
              <w:t xml:space="preserve"> An embedded system is an Electronic/Electro-mechanical system designed to perform a specifi c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5.99999999999994" w:type="dxa"/>
            </w:tblPr>
            <w:tblGrid>
              <w:gridCol w:w="4315"/>
              <w:gridCol w:w="4315"/>
            </w:tblGrid>
            <w:tr>
              <w:trPr>
                <w:trHeight w:hRule="exact" w:val="262"/>
              </w:trPr>
              <w:tc>
                <w:tcPr>
                  <w:tcW w:type="dxa" w:w="75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0" w:after="0"/>
                    <w:ind w:left="370" w:right="0" w:firstLine="0"/>
                    <w:jc w:val="left"/>
                  </w:pP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>function and is a combination of both hardware and fi rmware (Software).</w:t>
                  </w:r>
                </w:p>
              </w:tc>
              <w:tc>
                <w:tcPr>
                  <w:tcW w:type="dxa" w:w="598"/>
                  <w:tcBorders/>
                  <w:shd w:fill="6b6b6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28" w:after="0"/>
                    <w:ind w:left="0" w:right="0" w:firstLine="0"/>
                    <w:jc w:val="center"/>
                  </w:pPr>
                  <w:r>
                    <w:rPr>
                      <w:rFonts w:ascii="Generic34" w:hAnsi="Generic34" w:eastAsia="Generic34"/>
                      <w:b w:val="0"/>
                      <w:i w:val="0"/>
                      <w:color w:val="000000"/>
                      <w:sz w:val="22"/>
                    </w:rPr>
                    <w:t>LO1</w:t>
                  </w:r>
                </w:p>
              </w:tc>
            </w:tr>
            <w:tr>
              <w:trPr>
                <w:trHeight w:hRule="exact" w:val="198"/>
              </w:trPr>
              <w:tc>
                <w:tcPr>
                  <w:tcW w:type="dxa" w:w="75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250" w:right="0" w:firstLine="0"/>
                    <w:jc w:val="left"/>
                  </w:pP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 xml:space="preserve"> A general purpose computing system is a combination of generic hardware and general </w:t>
                  </w:r>
                </w:p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50"/>
              </w:trPr>
              <w:tc>
                <w:tcPr>
                  <w:tcW w:type="dxa" w:w="75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0" w:after="0"/>
                    <w:ind w:left="370" w:right="0" w:firstLine="0"/>
                    <w:jc w:val="left"/>
                  </w:pP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 xml:space="preserve">purpose operating  system for executing a variety of applications, whereas an embedded </w:t>
                  </w: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 xml:space="preserve">system is a combination of special purpose hardware and embedded OS/fi rmware for </w:t>
                  </w:r>
                </w:p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598"/>
                  </w:tblGrid>
                  <w:tr>
                    <w:trPr>
                      <w:trHeight w:hRule="exact" w:val="242"/>
                    </w:trPr>
                    <w:tc>
                      <w:tcPr>
                        <w:tcW w:type="dxa" w:w="598"/>
                        <w:tcBorders/>
                        <w:shd w:fill="6b6b6b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Generic34" w:hAnsi="Generic34" w:eastAsia="Generic34"/>
                            <w:b w:val="0"/>
                            <w:i w:val="0"/>
                            <w:color w:val="000000"/>
                            <w:sz w:val="22"/>
                          </w:rPr>
                          <w:t>LO2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59" w:lineRule="auto" w:before="20" w:after="0"/>
              <w:ind w:left="586" w:right="0" w:firstLine="0"/>
              <w:jc w:val="left"/>
            </w:pPr>
            <w:r>
              <w:rPr>
                <w:rFonts w:ascii="Generic44" w:hAnsi="Generic44" w:eastAsia="Generic44"/>
                <w:b w:val="0"/>
                <w:i w:val="0"/>
                <w:color w:val="000000"/>
                <w:sz w:val="19"/>
              </w:rPr>
              <w:t>executing a specifi c set of applications.</w:t>
            </w:r>
          </w:p>
          <w:p>
            <w:pPr>
              <w:autoSpaceDN w:val="0"/>
              <w:autoSpaceDE w:val="0"/>
              <w:widowControl/>
              <w:spacing w:line="259" w:lineRule="auto" w:before="40" w:after="30"/>
              <w:ind w:left="466" w:right="0" w:firstLine="0"/>
              <w:jc w:val="left"/>
            </w:pPr>
            <w:r>
              <w:rPr>
                <w:rFonts w:ascii="Generic44" w:hAnsi="Generic44" w:eastAsia="Generic44"/>
                <w:b w:val="0"/>
                <w:i w:val="0"/>
                <w:color w:val="000000"/>
                <w:sz w:val="19"/>
              </w:rPr>
              <w:t xml:space="preserve"> Apollo Guidance Computer (AGC) is the fi rst recognised modern embedded system and ‘Autonetics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5.99999999999994" w:type="dxa"/>
            </w:tblPr>
            <w:tblGrid>
              <w:gridCol w:w="4315"/>
              <w:gridCol w:w="4315"/>
            </w:tblGrid>
            <w:tr>
              <w:trPr>
                <w:trHeight w:hRule="exact" w:val="450"/>
              </w:trPr>
              <w:tc>
                <w:tcPr>
                  <w:tcW w:type="dxa" w:w="744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0" w:after="0"/>
                    <w:ind w:left="310" w:right="0" w:firstLine="0"/>
                    <w:jc w:val="left"/>
                  </w:pP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 xml:space="preserve">D-17’, the guidance computer for the Minuteman-I missile, was the fi rst mass-produced </w:t>
                  </w: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>embedded system.</w:t>
                  </w:r>
                </w:p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598"/>
                  </w:tblGrid>
                  <w:tr>
                    <w:trPr>
                      <w:trHeight w:hRule="exact" w:val="242"/>
                    </w:trPr>
                    <w:tc>
                      <w:tcPr>
                        <w:tcW w:type="dxa" w:w="598"/>
                        <w:tcBorders/>
                        <w:shd w:fill="6b6b6b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Generic34" w:hAnsi="Generic34" w:eastAsia="Generic34"/>
                            <w:b w:val="0"/>
                            <w:i w:val="0"/>
                            <w:color w:val="000000"/>
                            <w:sz w:val="22"/>
                          </w:rPr>
                          <w:t>LO3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59" w:lineRule="auto" w:before="20" w:after="30"/>
              <w:ind w:left="466" w:right="0" w:firstLine="0"/>
              <w:jc w:val="left"/>
            </w:pPr>
            <w:r>
              <w:rPr>
                <w:rFonts w:ascii="Generic44" w:hAnsi="Generic44" w:eastAsia="Generic44"/>
                <w:b w:val="0"/>
                <w:i w:val="0"/>
                <w:color w:val="000000"/>
                <w:sz w:val="19"/>
              </w:rPr>
              <w:t xml:space="preserve"> Based on the complexity and performance requirements, embedded systems are classifi ed into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5.99999999999994" w:type="dxa"/>
            </w:tblPr>
            <w:tblGrid>
              <w:gridCol w:w="4315"/>
              <w:gridCol w:w="4315"/>
            </w:tblGrid>
            <w:tr>
              <w:trPr>
                <w:trHeight w:hRule="exact" w:val="262"/>
              </w:trPr>
              <w:tc>
                <w:tcPr>
                  <w:tcW w:type="dxa" w:w="75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0" w:after="0"/>
                    <w:ind w:left="370" w:right="0" w:firstLine="0"/>
                    <w:jc w:val="left"/>
                  </w:pP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>small-scale,  medium-scale and large-scale/complex.</w:t>
                  </w:r>
                </w:p>
              </w:tc>
              <w:tc>
                <w:tcPr>
                  <w:tcW w:type="dxa" w:w="598"/>
                  <w:tcBorders/>
                  <w:shd w:fill="6b6b6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28" w:after="0"/>
                    <w:ind w:left="0" w:right="0" w:firstLine="0"/>
                    <w:jc w:val="center"/>
                  </w:pPr>
                  <w:r>
                    <w:rPr>
                      <w:rFonts w:ascii="Generic34" w:hAnsi="Generic34" w:eastAsia="Generic34"/>
                      <w:b w:val="0"/>
                      <w:i w:val="0"/>
                      <w:color w:val="000000"/>
                      <w:sz w:val="22"/>
                    </w:rPr>
                    <w:t>LO4</w:t>
                  </w:r>
                </w:p>
              </w:tc>
            </w:tr>
            <w:tr>
              <w:trPr>
                <w:trHeight w:hRule="exact" w:val="198"/>
              </w:trPr>
              <w:tc>
                <w:tcPr>
                  <w:tcW w:type="dxa" w:w="75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250" w:right="0" w:firstLine="0"/>
                    <w:jc w:val="left"/>
                  </w:pP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 xml:space="preserve"> The presence of embedded systems vary from simple electronic toys to complex fl ight and </w:t>
                  </w:r>
                </w:p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62"/>
              </w:trPr>
              <w:tc>
                <w:tcPr>
                  <w:tcW w:type="dxa" w:w="75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10" w:after="0"/>
                    <w:ind w:left="370" w:right="0" w:firstLine="0"/>
                    <w:jc w:val="left"/>
                  </w:pP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>missile control  systems.</w:t>
                  </w:r>
                </w:p>
              </w:tc>
              <w:tc>
                <w:tcPr>
                  <w:tcW w:type="dxa" w:w="598"/>
                  <w:tcBorders/>
                  <w:shd w:fill="6b6b6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28" w:after="0"/>
                    <w:ind w:left="0" w:right="0" w:firstLine="0"/>
                    <w:jc w:val="center"/>
                  </w:pPr>
                  <w:r>
                    <w:rPr>
                      <w:rFonts w:ascii="Generic34" w:hAnsi="Generic34" w:eastAsia="Generic34"/>
                      <w:b w:val="0"/>
                      <w:i w:val="0"/>
                      <w:color w:val="000000"/>
                      <w:sz w:val="22"/>
                    </w:rPr>
                    <w:t>LO5</w:t>
                  </w:r>
                </w:p>
              </w:tc>
            </w:tr>
            <w:tr>
              <w:trPr>
                <w:trHeight w:hRule="exact" w:val="198"/>
              </w:trPr>
              <w:tc>
                <w:tcPr>
                  <w:tcW w:type="dxa" w:w="75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250" w:right="0" w:firstLine="0"/>
                    <w:jc w:val="left"/>
                  </w:pP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 xml:space="preserve"> Embedded systems are designed to serve the purpose of any one or a combination of data </w:t>
                  </w:r>
                </w:p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50"/>
              </w:trPr>
              <w:tc>
                <w:tcPr>
                  <w:tcW w:type="dxa" w:w="75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0" w:after="0"/>
                    <w:ind w:left="370" w:right="0" w:firstLine="0"/>
                    <w:jc w:val="left"/>
                  </w:pP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 xml:space="preserve">collection/storage/representation, data communication, data (signal) processing, </w:t>
                  </w: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>monitoring, control or application specifi c user interface.</w:t>
                  </w:r>
                </w:p>
              </w:tc>
              <w:tc>
                <w:tcPr>
                  <w:tcW w:type="dxa" w:w="598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598"/>
                  </w:tblGrid>
                  <w:tr>
                    <w:trPr>
                      <w:trHeight w:hRule="exact" w:val="242"/>
                    </w:trPr>
                    <w:tc>
                      <w:tcPr>
                        <w:tcW w:type="dxa" w:w="598"/>
                        <w:tcBorders/>
                        <w:shd w:fill="6b6b6b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Generic34" w:hAnsi="Generic34" w:eastAsia="Generic34"/>
                            <w:b w:val="0"/>
                            <w:i w:val="0"/>
                            <w:color w:val="000000"/>
                            <w:sz w:val="22"/>
                          </w:rPr>
                          <w:t>LO6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59" w:lineRule="auto" w:before="20" w:after="10"/>
              <w:ind w:left="466" w:right="0" w:firstLine="0"/>
              <w:jc w:val="left"/>
            </w:pPr>
            <w:r>
              <w:rPr>
                <w:rFonts w:ascii="Generic44" w:hAnsi="Generic44" w:eastAsia="Generic44"/>
                <w:b w:val="0"/>
                <w:i w:val="0"/>
                <w:color w:val="000000"/>
                <w:sz w:val="19"/>
              </w:rPr>
              <w:t xml:space="preserve"> Wearable devices refer to embedded technologies/systems which are incorporated into accessories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75.99999999999994" w:type="dxa"/>
            </w:tblPr>
            <w:tblGrid>
              <w:gridCol w:w="4315"/>
              <w:gridCol w:w="4315"/>
            </w:tblGrid>
            <w:tr>
              <w:trPr>
                <w:trHeight w:hRule="exact" w:val="242"/>
              </w:trPr>
              <w:tc>
                <w:tcPr>
                  <w:tcW w:type="dxa" w:w="744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30" w:after="0"/>
                    <w:ind w:left="310" w:right="0" w:firstLine="0"/>
                    <w:jc w:val="left"/>
                  </w:pPr>
                  <w:r>
                    <w:rPr>
                      <w:rFonts w:ascii="Generic44" w:hAnsi="Generic44" w:eastAsia="Generic44"/>
                      <w:b w:val="0"/>
                      <w:i w:val="0"/>
                      <w:color w:val="000000"/>
                      <w:sz w:val="19"/>
                    </w:rPr>
                    <w:t>and apparels. It envisions the bonding of embedded technology in our day-to-day lives.</w:t>
                  </w:r>
                </w:p>
              </w:tc>
              <w:tc>
                <w:tcPr>
                  <w:tcW w:type="dxa" w:w="598"/>
                  <w:tcBorders/>
                  <w:shd w:fill="6b6b6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28" w:after="0"/>
                    <w:ind w:left="0" w:right="0" w:firstLine="0"/>
                    <w:jc w:val="center"/>
                  </w:pPr>
                  <w:r>
                    <w:rPr>
                      <w:rFonts w:ascii="Generic34" w:hAnsi="Generic34" w:eastAsia="Generic34"/>
                      <w:b w:val="0"/>
                      <w:i w:val="0"/>
                      <w:color w:val="000000"/>
                      <w:sz w:val="22"/>
                    </w:rPr>
                    <w:t>LO7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0200" w:h="13440"/>
          <w:pgMar w:top="476" w:right="710" w:bottom="376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345"/>
        <w:gridCol w:w="4345"/>
      </w:tblGrid>
      <w:tr>
        <w:trPr>
          <w:trHeight w:hRule="exact" w:val="192"/>
        </w:trPr>
        <w:tc>
          <w:tcPr>
            <w:tcW w:type="dxa" w:w="2602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6" w:right="0" w:firstLine="0"/>
              <w:jc w:val="lef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6048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362" w:right="0" w:firstLine="0"/>
              <w:jc w:val="lef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12.0000000000005" w:type="dxa"/>
      </w:tblPr>
      <w:tblGrid>
        <w:gridCol w:w="8690"/>
      </w:tblGrid>
      <w:tr>
        <w:trPr>
          <w:trHeight w:hRule="exact" w:val="512"/>
        </w:trPr>
        <w:tc>
          <w:tcPr>
            <w:tcW w:type="dxa" w:w="3448"/>
            <w:tcBorders>
              <w:top w:sz="11.999969482421875" w:val="single" w:color="#424242"/>
            </w:tcBorders>
            <w:shd w:fill="4242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4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FFFFFF"/>
                <w:sz w:val="32"/>
              </w:rPr>
              <w:t>Keywords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2897"/>
        <w:gridCol w:w="2897"/>
        <w:gridCol w:w="2897"/>
      </w:tblGrid>
      <w:tr>
        <w:trPr>
          <w:trHeight w:hRule="exact" w:val="298"/>
        </w:trPr>
        <w:tc>
          <w:tcPr>
            <w:tcW w:type="dxa" w:w="2356"/>
            <w:tcBorders>
              <w:end w:sz="11.999969482421875" w:val="single" w:color="#424242"/>
              <w:bottom w:sz="11.999969482421875" w:val="single" w:color="#42424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98"/>
            <w:tcBorders>
              <w:start w:sz="11.999969482421875" w:val="single" w:color="#424242"/>
              <w:end w:sz="11.999969482421875" w:val="single" w:color="#424242"/>
              <w:bottom w:sz="11.999969482421875" w:val="single" w:color="#42424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54"/>
            <w:tcBorders>
              <w:start w:sz="11.999969482421875" w:val="single" w:color="#424242"/>
              <w:bottom w:sz="11.999969482421875" w:val="single" w:color="#424242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70"/>
        </w:trPr>
        <w:tc>
          <w:tcPr>
            <w:tcW w:type="dxa" w:w="8608"/>
            <w:gridSpan w:val="3"/>
            <w:tcBorders>
              <w:start w:sz="11.999969482421875" w:val="single" w:color="#424242"/>
              <w:top w:sz="11.999969482421875" w:val="single" w:color="#424242"/>
              <w:end w:sz="11.999969482421875" w:val="single" w:color="#424242"/>
              <w:bottom w:sz="11.999969482421875" w:val="single" w:color="#424242"/>
            </w:tcBorders>
            <w:shd w:fill="d3d3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Embedded system: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An electronic/electro-mechanical system which is designed to perform a specifi c func  on 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6" w:after="0"/>
              <w:ind w:left="100" w:right="0" w:firstLine="0"/>
              <w:jc w:val="left"/>
            </w:pP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and is a combina  on of both hardware and fi rmware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1]</w:t>
            </w:r>
          </w:p>
          <w:p>
            <w:pPr>
              <w:autoSpaceDN w:val="0"/>
              <w:autoSpaceDE w:val="0"/>
              <w:widowControl/>
              <w:spacing w:line="266" w:lineRule="auto" w:before="34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Opera  ng system: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A piece of so  ware designed to manage and allocate system resources and execute other 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6" w:after="0"/>
              <w:ind w:left="100" w:right="0" w:firstLine="0"/>
              <w:jc w:val="left"/>
            </w:pP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pieces of so  ware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2]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0" w:after="0"/>
              <w:ind w:left="100" w:right="0" w:firstLine="0"/>
              <w:jc w:val="lef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RAM: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Random Access memory. Vola  le memory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3]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0" w:after="0"/>
              <w:ind w:left="100" w:right="0" w:firstLine="0"/>
              <w:jc w:val="lef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Microprocessor: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A silicon chip represen  ng a Central Processing Unit (CPU)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4]</w:t>
            </w:r>
          </w:p>
          <w:p>
            <w:pPr>
              <w:autoSpaceDN w:val="0"/>
              <w:autoSpaceDE w:val="0"/>
              <w:widowControl/>
              <w:spacing w:line="266" w:lineRule="auto" w:before="34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Microcontroller: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A highly integrated chip that contains a CPU, scratchpad RAM, special and general purpose 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6" w:after="0"/>
              <w:ind w:left="100" w:right="0" w:firstLine="0"/>
              <w:jc w:val="left"/>
            </w:pP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register arrays and integrated peripherals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4]</w:t>
            </w:r>
          </w:p>
          <w:p>
            <w:pPr>
              <w:autoSpaceDN w:val="0"/>
              <w:autoSpaceDE w:val="0"/>
              <w:widowControl/>
              <w:spacing w:line="266" w:lineRule="auto" w:before="34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SCADA: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Supervisory Control and Data Acquisi  on System. A data acquisi  on system used in industrial control 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6" w:after="0"/>
              <w:ind w:left="100" w:right="0" w:firstLine="0"/>
              <w:jc w:val="left"/>
            </w:pP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applica  ons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4]</w:t>
            </w:r>
          </w:p>
          <w:p>
            <w:pPr>
              <w:autoSpaceDN w:val="0"/>
              <w:autoSpaceDE w:val="0"/>
              <w:widowControl/>
              <w:spacing w:line="266" w:lineRule="auto" w:before="34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DSP: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Digital Signal Processor is a powerful special purpose 8/16/32 bit microprocessor designed specifi cally to 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6" w:after="0"/>
              <w:ind w:left="100" w:right="0" w:firstLine="0"/>
              <w:jc w:val="left"/>
            </w:pP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meet the computa  onal demands and power constraints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5]</w:t>
            </w:r>
          </w:p>
          <w:p>
            <w:pPr>
              <w:autoSpaceDN w:val="0"/>
              <w:autoSpaceDE w:val="0"/>
              <w:widowControl/>
              <w:spacing w:line="266" w:lineRule="auto" w:before="34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ASIC: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Applica  on Specifi c Integrated Circuit is a microchip designed to perform a specifi c or unique applica  on</w:t>
            </w:r>
          </w:p>
          <w:p>
            <w:pPr>
              <w:autoSpaceDN w:val="0"/>
              <w:autoSpaceDE w:val="0"/>
              <w:widowControl/>
              <w:spacing w:line="266" w:lineRule="auto" w:before="46" w:after="0"/>
              <w:ind w:left="0" w:right="100" w:firstLine="0"/>
              <w:jc w:val="righ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6]</w:t>
            </w:r>
          </w:p>
          <w:p>
            <w:pPr>
              <w:autoSpaceDN w:val="0"/>
              <w:autoSpaceDE w:val="0"/>
              <w:widowControl/>
              <w:spacing w:line="266" w:lineRule="auto" w:before="34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Sensor: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A transducer device that converts energy from one form to another for any measurement or control 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6" w:after="0"/>
              <w:ind w:left="100" w:right="0" w:firstLine="0"/>
              <w:jc w:val="left"/>
            </w:pP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purpose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6]</w:t>
            </w:r>
          </w:p>
          <w:p>
            <w:pPr>
              <w:autoSpaceDN w:val="0"/>
              <w:autoSpaceDE w:val="0"/>
              <w:widowControl/>
              <w:spacing w:line="266" w:lineRule="auto" w:before="34" w:after="0"/>
              <w:ind w:left="100" w:right="0" w:firstLine="0"/>
              <w:jc w:val="lef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Actuator: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A form of transducer device (mechanical or electrical) which converts signals to corresponding 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6" w:after="0"/>
              <w:ind w:left="100" w:right="0" w:firstLine="0"/>
              <w:jc w:val="left"/>
            </w:pP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physical ac  on (mo  on)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6]</w:t>
            </w:r>
          </w:p>
          <w:p>
            <w:pPr>
              <w:autoSpaceDN w:val="0"/>
              <w:autoSpaceDE w:val="0"/>
              <w:widowControl/>
              <w:spacing w:line="266" w:lineRule="auto" w:before="34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LED: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Light Emi   ng Diode. An output device producing visual indica  on in the form of light in accordance with 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20" w:after="0"/>
              <w:ind w:left="100" w:right="0" w:firstLine="0"/>
              <w:jc w:val="left"/>
            </w:pP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current fl ow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6]</w:t>
            </w:r>
          </w:p>
        </w:tc>
      </w:tr>
      <w:tr>
        <w:trPr>
          <w:trHeight w:hRule="exact" w:val="70"/>
        </w:trPr>
        <w:tc>
          <w:tcPr>
            <w:tcW w:type="dxa" w:w="8608"/>
            <w:gridSpan w:val="3"/>
            <w:tcBorders>
              <w:top w:sz="11.999969482421875" w:val="single" w:color="#424242"/>
              <w:bottom w:sz="11.999969482421875" w:val="single" w:color="#424242"/>
            </w:tcBorders>
            <w:shd w:fill="d3d3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72"/>
        </w:trPr>
        <w:tc>
          <w:tcPr>
            <w:tcW w:type="dxa" w:w="8608"/>
            <w:gridSpan w:val="3"/>
            <w:tcBorders>
              <w:start w:sz="11.999969482421875" w:val="single" w:color="#424242"/>
              <w:top w:sz="11.999969482421875" w:val="single" w:color="#424242"/>
              <w:end w:sz="11.999969482421875" w:val="single" w:color="#424242"/>
              <w:bottom w:sz="11.999969482421875" w:val="single" w:color="#424242"/>
            </w:tcBorders>
            <w:shd w:fill="d3d3d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Buzzer: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A piezo-electric device for genera  ng audio indica  on. It contains a piezo-electric diaphragm which 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6" w:after="0"/>
              <w:ind w:left="100" w:right="0" w:firstLine="0"/>
              <w:jc w:val="left"/>
            </w:pP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produces audible sound in response to the voltage applied to it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6]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0" w:after="0"/>
              <w:ind w:left="100" w:right="0" w:firstLine="0"/>
              <w:jc w:val="lef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Electro Cardiogram (ECG):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An embedded device for heartbeat monitoring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6]</w:t>
            </w:r>
          </w:p>
          <w:p>
            <w:pPr>
              <w:autoSpaceDN w:val="0"/>
              <w:autoSpaceDE w:val="0"/>
              <w:widowControl/>
              <w:spacing w:line="266" w:lineRule="auto" w:before="40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ADC: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Analog to Digital Converter. An integrated circuit which converts analog signals to digital form </w:t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6]</w:t>
            </w:r>
          </w:p>
          <w:p>
            <w:pPr>
              <w:autoSpaceDN w:val="0"/>
              <w:autoSpaceDE w:val="0"/>
              <w:widowControl/>
              <w:spacing w:line="266" w:lineRule="auto" w:before="40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Bluetooth: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A low cost, low power, short range wireless technology for data and voice communica  on </w:t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6]</w:t>
            </w:r>
          </w:p>
          <w:p>
            <w:pPr>
              <w:autoSpaceDN w:val="0"/>
              <w:autoSpaceDE w:val="0"/>
              <w:widowControl/>
              <w:spacing w:line="266" w:lineRule="auto" w:before="34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9"/>
              </w:rPr>
              <w:t>Wi-Fi:</w:t>
            </w: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 Wireless Fidelity is the popular wireless communica  on technique for networked communica  on of </w:t>
            </w:r>
          </w:p>
          <w:p>
            <w:pPr>
              <w:autoSpaceDN w:val="0"/>
              <w:tabs>
                <w:tab w:pos="7934" w:val="left"/>
              </w:tabs>
              <w:autoSpaceDE w:val="0"/>
              <w:widowControl/>
              <w:spacing w:line="266" w:lineRule="auto" w:before="46" w:after="0"/>
              <w:ind w:left="100" w:right="0" w:firstLine="0"/>
              <w:jc w:val="left"/>
            </w:pPr>
            <w:r>
              <w:rPr>
                <w:rFonts w:ascii="Generic32" w:hAnsi="Generic32" w:eastAsia="Generic32"/>
                <w:b w:val="0"/>
                <w:i w:val="0"/>
                <w:color w:val="000000"/>
                <w:sz w:val="19"/>
              </w:rPr>
              <w:t xml:space="preserve">devices </w:t>
            </w:r>
            <w:r>
              <w:tab/>
            </w:r>
            <w:r>
              <w:rPr>
                <w:rFonts w:ascii="Generic34" w:hAnsi="Generic34" w:eastAsia="Generic34"/>
                <w:b w:val="0"/>
                <w:i w:val="0"/>
                <w:color w:val="000000"/>
                <w:sz w:val="22"/>
              </w:rPr>
              <w:t>[LO 6]</w:t>
            </w:r>
          </w:p>
        </w:tc>
      </w:tr>
    </w:tbl>
    <w:p>
      <w:pPr>
        <w:autoSpaceDN w:val="0"/>
        <w:autoSpaceDE w:val="0"/>
        <w:widowControl/>
        <w:spacing w:line="4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97"/>
        <w:gridCol w:w="2897"/>
        <w:gridCol w:w="2897"/>
      </w:tblGrid>
      <w:tr>
        <w:trPr>
          <w:trHeight w:hRule="exact" w:val="510"/>
        </w:trPr>
        <w:tc>
          <w:tcPr>
            <w:tcW w:type="dxa" w:w="2584"/>
            <w:tcBorders>
              <w:top w:sz="11.999969482421875" w:val="single" w:color="#000000"/>
              <w:end w:sz="23.99993896484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4"/>
            <w:tcBorders>
              <w:start w:sz="23.99993896484375" w:val="single" w:color="#000000"/>
              <w:top w:sz="23.99993896484375" w:val="single" w:color="#000000"/>
              <w:end w:sz="23.99993896484375" w:val="single" w:color="#000000"/>
              <w:bottom w:sz="23.99993896484375" w:val="single" w:color="#000000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90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32"/>
              </w:rPr>
              <w:t>Objec  ve Ques  ons</w:t>
            </w:r>
          </w:p>
        </w:tc>
        <w:tc>
          <w:tcPr>
            <w:tcW w:type="dxa" w:w="2582"/>
            <w:tcBorders>
              <w:start w:sz="23.99993896484375" w:val="single" w:color="#000000"/>
              <w:bottom w:sz="11.9999694824218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66" w:val="left"/>
          <w:tab w:pos="3954" w:val="left"/>
        </w:tabs>
        <w:autoSpaceDE w:val="0"/>
        <w:widowControl/>
        <w:spacing w:line="293" w:lineRule="auto" w:before="246" w:after="0"/>
        <w:ind w:left="234" w:right="3024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1.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Embedded systems are </w:t>
      </w:r>
      <w:r>
        <w:br/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(a) General purpose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>(b) Special purpose</w:t>
      </w:r>
    </w:p>
    <w:p>
      <w:pPr>
        <w:autoSpaceDN w:val="0"/>
        <w:tabs>
          <w:tab w:pos="466" w:val="left"/>
          <w:tab w:pos="3954" w:val="left"/>
        </w:tabs>
        <w:autoSpaceDE w:val="0"/>
        <w:widowControl/>
        <w:spacing w:line="302" w:lineRule="auto" w:before="78" w:after="0"/>
        <w:ind w:left="234" w:right="2160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2.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Embedded system is </w:t>
      </w:r>
      <w:r>
        <w:br/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(a) An electronic system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(b) A pure mechanical system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(c) An electro-mechanical system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>(d) (a) or (c)</w:t>
      </w:r>
    </w:p>
    <w:p>
      <w:pPr>
        <w:autoSpaceDN w:val="0"/>
        <w:autoSpaceDE w:val="0"/>
        <w:widowControl/>
        <w:spacing w:line="269" w:lineRule="auto" w:before="78" w:after="0"/>
        <w:ind w:left="234" w:right="0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3.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>Which of the following is not true about embedded systems?</w:t>
      </w:r>
    </w:p>
    <w:p>
      <w:pPr>
        <w:autoSpaceDN w:val="0"/>
        <w:tabs>
          <w:tab w:pos="3954" w:val="left"/>
        </w:tabs>
        <w:autoSpaceDE w:val="0"/>
        <w:widowControl/>
        <w:spacing w:line="300" w:lineRule="auto" w:before="38" w:after="0"/>
        <w:ind w:left="466" w:right="1440" w:firstLine="0"/>
        <w:jc w:val="left"/>
      </w:pP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(a) Built around specialised hardware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(b) Always contain an operating system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(c) Execution behaviour may be deterministic (d) All of these </w:t>
      </w:r>
      <w:r>
        <w:br/>
      </w:r>
      <w:r>
        <w:rPr>
          <w:rFonts w:ascii="Generic30" w:hAnsi="Generic30" w:eastAsia="Generic30"/>
          <w:b w:val="0"/>
          <w:i w:val="0"/>
          <w:color w:val="000000"/>
          <w:sz w:val="19"/>
        </w:rPr>
        <w:t>(e) None of these</w:t>
      </w:r>
    </w:p>
    <w:p>
      <w:pPr>
        <w:sectPr>
          <w:pgSz w:w="10200" w:h="13440"/>
          <w:pgMar w:top="476" w:right="746" w:bottom="614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345"/>
        <w:gridCol w:w="4345"/>
      </w:tblGrid>
      <w:tr>
        <w:trPr>
          <w:trHeight w:hRule="exact" w:val="192"/>
        </w:trPr>
        <w:tc>
          <w:tcPr>
            <w:tcW w:type="dxa" w:w="684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638" w:firstLine="0"/>
              <w:jc w:val="right"/>
            </w:pPr>
            <w:r>
              <w:rPr>
                <w:rFonts w:ascii="Generic33" w:hAnsi="Generic33" w:eastAsia="Generic33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  <w:tc>
          <w:tcPr>
            <w:tcW w:type="dxa" w:w="180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" w:firstLine="0"/>
              <w:jc w:val="right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16"/>
              </w:rPr>
              <w:t>15</w:t>
            </w:r>
          </w:p>
        </w:tc>
      </w:tr>
    </w:tbl>
    <w:p>
      <w:pPr>
        <w:autoSpaceDN w:val="0"/>
        <w:tabs>
          <w:tab w:pos="466" w:val="left"/>
          <w:tab w:pos="3954" w:val="left"/>
        </w:tabs>
        <w:autoSpaceDE w:val="0"/>
        <w:widowControl/>
        <w:spacing w:line="302" w:lineRule="auto" w:before="300" w:after="0"/>
        <w:ind w:left="234" w:right="2016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4.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Which of the following is not an example of a ‘Small-scale Embedded System’?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(a) Electronic Barbie doll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(b) Simple calculator </w:t>
      </w:r>
      <w:r>
        <w:br/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(c) Cell phone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>(d) Electronic toy car</w:t>
      </w:r>
    </w:p>
    <w:p>
      <w:pPr>
        <w:autoSpaceDN w:val="0"/>
        <w:tabs>
          <w:tab w:pos="466" w:val="left"/>
          <w:tab w:pos="3954" w:val="left"/>
        </w:tabs>
        <w:autoSpaceDE w:val="0"/>
        <w:widowControl/>
        <w:spacing w:line="302" w:lineRule="auto" w:before="78" w:after="0"/>
        <w:ind w:left="234" w:right="1584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5.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The fi rst recognised modern embedded system is </w:t>
      </w:r>
      <w:r>
        <w:br/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(a) Apple Computer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(b) Apollo Guidance Computer (AGC)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(c) Calculator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>(d) Radio Navigation System</w:t>
      </w:r>
    </w:p>
    <w:p>
      <w:pPr>
        <w:autoSpaceDN w:val="0"/>
        <w:tabs>
          <w:tab w:pos="466" w:val="left"/>
          <w:tab w:pos="3954" w:val="left"/>
        </w:tabs>
        <w:autoSpaceDE w:val="0"/>
        <w:widowControl/>
        <w:spacing w:line="302" w:lineRule="auto" w:before="78" w:after="0"/>
        <w:ind w:left="234" w:right="1584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6.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The fi rst mass produced embedded system is </w:t>
      </w:r>
      <w:r>
        <w:br/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(a) Minuteman-I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(b) Minuteman-II </w:t>
      </w:r>
      <w:r>
        <w:br/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(c) Autonetics D-17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>(d) Apollo Guidance Computer (AGC)</w:t>
      </w:r>
    </w:p>
    <w:p>
      <w:pPr>
        <w:autoSpaceDN w:val="0"/>
        <w:autoSpaceDE w:val="0"/>
        <w:widowControl/>
        <w:spacing w:line="269" w:lineRule="auto" w:before="78" w:after="20"/>
        <w:ind w:left="234" w:right="0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7.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>Which of the following is (are) an intended purpose(s) of embedded systems?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.99999999999994" w:type="dxa"/>
      </w:tblPr>
      <w:tblGrid>
        <w:gridCol w:w="2172"/>
        <w:gridCol w:w="2172"/>
        <w:gridCol w:w="2172"/>
        <w:gridCol w:w="2172"/>
      </w:tblGrid>
      <w:tr>
        <w:trPr>
          <w:trHeight w:hRule="exact" w:val="20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8" w:after="0"/>
              <w:ind w:left="250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9"/>
              </w:rPr>
              <w:t xml:space="preserve">(a) Data collection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8" w:after="0"/>
              <w:ind w:left="0" w:right="74" w:firstLine="0"/>
              <w:jc w:val="righ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9"/>
              </w:rPr>
              <w:t xml:space="preserve">(b) Data processing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8" w:after="0"/>
              <w:ind w:left="100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9"/>
              </w:rPr>
              <w:t xml:space="preserve">(c)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8" w:after="0"/>
              <w:ind w:left="0" w:right="0" w:firstLine="0"/>
              <w:jc w:val="center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9"/>
              </w:rPr>
              <w:t>Data communication</w:t>
            </w:r>
          </w:p>
        </w:tc>
      </w:tr>
      <w:tr>
        <w:trPr>
          <w:trHeight w:hRule="exact" w:val="26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8" w:after="0"/>
              <w:ind w:left="238" w:right="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9"/>
              </w:rPr>
              <w:t xml:space="preserve">(d) All of these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8" w:after="0"/>
              <w:ind w:left="0" w:right="284" w:firstLine="0"/>
              <w:jc w:val="righ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9"/>
              </w:rPr>
              <w:t>(e) None of these</w:t>
            </w:r>
          </w:p>
        </w:tc>
        <w:tc>
          <w:tcPr>
            <w:tcW w:type="dxa" w:w="2172"/>
            <w:vMerge/>
            <w:tcBorders/>
          </w:tcPr>
          <w:p/>
        </w:tc>
        <w:tc>
          <w:tcPr>
            <w:tcW w:type="dxa" w:w="2172"/>
            <w:vMerge/>
            <w:tcBorders/>
          </w:tcPr>
          <w:p/>
        </w:tc>
      </w:tr>
    </w:tbl>
    <w:p>
      <w:pPr>
        <w:autoSpaceDN w:val="0"/>
        <w:tabs>
          <w:tab w:pos="466" w:val="left"/>
          <w:tab w:pos="3954" w:val="left"/>
          <w:tab w:pos="3986" w:val="left"/>
        </w:tabs>
        <w:autoSpaceDE w:val="0"/>
        <w:widowControl/>
        <w:spacing w:line="307" w:lineRule="auto" w:before="38" w:after="0"/>
        <w:ind w:left="234" w:right="1152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8.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Which of the following is an (are) example(s) of embedded system for data communication?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(a) USB Mass storage device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(b) Network router </w:t>
      </w:r>
      <w:r>
        <w:br/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(c) Digital camera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(d) Music player </w:t>
      </w:r>
      <w:r>
        <w:br/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(e) All of these </w:t>
      </w:r>
      <w:r>
        <w:tab/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>(f) None of these</w:t>
      </w:r>
    </w:p>
    <w:p>
      <w:pPr>
        <w:autoSpaceDN w:val="0"/>
        <w:tabs>
          <w:tab w:pos="466" w:val="left"/>
          <w:tab w:pos="3954" w:val="left"/>
        </w:tabs>
        <w:autoSpaceDE w:val="0"/>
        <w:widowControl/>
        <w:spacing w:line="307" w:lineRule="auto" w:before="78" w:after="0"/>
        <w:ind w:left="234" w:right="3312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9.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A digital multi meter is an example of an embedded system for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(a) Data communication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(b) Monitoring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(c) Control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(d) All of these </w:t>
      </w:r>
      <w:r>
        <w:tab/>
      </w:r>
      <w:r>
        <w:rPr>
          <w:rFonts w:ascii="Generic30" w:hAnsi="Generic30" w:eastAsia="Generic30"/>
          <w:b w:val="0"/>
          <w:i w:val="0"/>
          <w:color w:val="000000"/>
          <w:sz w:val="19"/>
        </w:rPr>
        <w:t>(e) None of these</w:t>
      </w:r>
    </w:p>
    <w:p>
      <w:pPr>
        <w:autoSpaceDN w:val="0"/>
        <w:autoSpaceDE w:val="0"/>
        <w:widowControl/>
        <w:spacing w:line="269" w:lineRule="auto" w:before="78" w:after="18"/>
        <w:ind w:left="16" w:right="0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 10.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>Which of the following is an (are) example(s) of an embedded system for signal processing?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.99999999999994" w:type="dxa"/>
      </w:tblPr>
      <w:tblGrid>
        <w:gridCol w:w="4345"/>
        <w:gridCol w:w="4345"/>
      </w:tblGrid>
      <w:tr>
        <w:trPr>
          <w:trHeight w:hRule="exact" w:val="498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0" w:after="0"/>
              <w:ind w:left="250" w:right="144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9"/>
              </w:rPr>
              <w:t xml:space="preserve">(a) Apple iPOD (media player device)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9"/>
              </w:rPr>
              <w:t xml:space="preserve">(c) Both (a) and (b)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0" w:after="0"/>
              <w:ind w:left="238" w:right="720" w:firstLine="0"/>
              <w:jc w:val="left"/>
            </w:pPr>
            <w:r>
              <w:rPr>
                <w:rFonts w:ascii="Generic30" w:hAnsi="Generic30" w:eastAsia="Generic30"/>
                <w:b w:val="0"/>
                <w:i w:val="0"/>
                <w:color w:val="000000"/>
                <w:sz w:val="19"/>
              </w:rPr>
              <w:t xml:space="preserve">(b) SanDisk USB mass storage device </w:t>
            </w:r>
            <w:r>
              <w:rPr>
                <w:rFonts w:ascii="Generic30" w:hAnsi="Generic30" w:eastAsia="Generic30"/>
                <w:b w:val="0"/>
                <w:i w:val="0"/>
                <w:color w:val="000000"/>
                <w:sz w:val="19"/>
              </w:rPr>
              <w:t>(d) None of these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97"/>
        <w:gridCol w:w="2897"/>
        <w:gridCol w:w="2897"/>
      </w:tblGrid>
      <w:tr>
        <w:trPr>
          <w:trHeight w:hRule="exact" w:val="509"/>
        </w:trPr>
        <w:tc>
          <w:tcPr>
            <w:tcW w:type="dxa" w:w="2584"/>
            <w:tcBorders>
              <w:top w:sz="11.999969482421875" w:val="single" w:color="#000000"/>
              <w:end w:sz="23.9999389648437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4"/>
            <w:tcBorders>
              <w:start w:sz="23.99993896484375" w:val="single" w:color="#000000"/>
              <w:top w:sz="23.99993896484375" w:val="single" w:color="#000000"/>
              <w:end w:sz="23.99993896484375" w:val="single" w:color="#000000"/>
              <w:bottom w:sz="23.99993896484375" w:val="single" w:color="#000000"/>
            </w:tcBorders>
            <w:shd w:fill="97979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8" w:after="0"/>
              <w:ind w:left="0" w:right="0" w:firstLine="0"/>
              <w:jc w:val="center"/>
            </w:pPr>
            <w:r>
              <w:rPr>
                <w:rFonts w:ascii="Generic34" w:hAnsi="Generic34" w:eastAsia="Generic34"/>
                <w:b w:val="0"/>
                <w:i w:val="0"/>
                <w:color w:val="000000"/>
                <w:sz w:val="32"/>
              </w:rPr>
              <w:t>Review Ques  ons</w:t>
            </w:r>
          </w:p>
        </w:tc>
        <w:tc>
          <w:tcPr>
            <w:tcW w:type="dxa" w:w="2582"/>
            <w:tcBorders>
              <w:start w:sz="23.99993896484375" w:val="single" w:color="#000000"/>
              <w:bottom w:sz="11.99996948242187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6176" w:val="left"/>
        </w:tabs>
        <w:autoSpaceDE w:val="0"/>
        <w:widowControl/>
        <w:spacing w:line="298" w:lineRule="auto" w:before="246" w:after="0"/>
        <w:ind w:left="234" w:right="576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1.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 xml:space="preserve">What is an embedded system? Explain the different applications of embedded systems. </w:t>
      </w:r>
      <w:r>
        <w:br/>
      </w:r>
      <w:r>
        <w:tab/>
      </w:r>
      <w:r>
        <w:rPr>
          <w:rFonts w:ascii="Generic38" w:hAnsi="Generic38" w:eastAsia="Generic38"/>
          <w:b w:val="0"/>
          <w:i w:val="0"/>
          <w:color w:val="000000"/>
          <w:sz w:val="22"/>
        </w:rPr>
        <w:t>[LO 1, LO 2, LO 3]</w:t>
      </w:r>
    </w:p>
    <w:p>
      <w:pPr>
        <w:autoSpaceDN w:val="0"/>
        <w:autoSpaceDE w:val="0"/>
        <w:widowControl/>
        <w:spacing w:line="269" w:lineRule="auto" w:before="74" w:after="0"/>
        <w:ind w:left="234" w:right="0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2.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>Explain the different classifi cations of embedded systems. Give an example for each.</w:t>
      </w:r>
    </w:p>
    <w:p>
      <w:pPr>
        <w:autoSpaceDN w:val="0"/>
        <w:autoSpaceDE w:val="0"/>
        <w:widowControl/>
        <w:spacing w:line="266" w:lineRule="auto" w:before="84" w:after="0"/>
        <w:ind w:left="0" w:right="160" w:firstLine="0"/>
        <w:jc w:val="right"/>
      </w:pPr>
      <w:r>
        <w:rPr>
          <w:rFonts w:ascii="Generic38" w:hAnsi="Generic38" w:eastAsia="Generic38"/>
          <w:b w:val="0"/>
          <w:i w:val="0"/>
          <w:color w:val="000000"/>
          <w:sz w:val="22"/>
        </w:rPr>
        <w:t>[LO 4, LO 5, LO 6, LO7]</w:t>
      </w:r>
    </w:p>
    <w:p>
      <w:pPr>
        <w:autoSpaceDN w:val="0"/>
        <w:autoSpaceDE w:val="0"/>
        <w:widowControl/>
        <w:spacing w:line="269" w:lineRule="auto" w:before="74" w:after="0"/>
        <w:ind w:left="234" w:right="0" w:firstLine="0"/>
        <w:jc w:val="left"/>
      </w:pPr>
      <w:r>
        <w:rPr>
          <w:rFonts w:ascii="Generic38" w:hAnsi="Generic38" w:eastAsia="Generic38"/>
          <w:b w:val="0"/>
          <w:i w:val="0"/>
          <w:color w:val="000000"/>
          <w:sz w:val="19"/>
        </w:rPr>
        <w:t xml:space="preserve">3. </w:t>
      </w:r>
      <w:r>
        <w:rPr>
          <w:rFonts w:ascii="Generic30" w:hAnsi="Generic30" w:eastAsia="Generic30"/>
          <w:b w:val="0"/>
          <w:i w:val="0"/>
          <w:color w:val="000000"/>
          <w:sz w:val="19"/>
        </w:rPr>
        <w:t>Explain the various purposes of embedded systems in detail with illustrative examples.</w:t>
      </w:r>
    </w:p>
    <w:p>
      <w:pPr>
        <w:autoSpaceDN w:val="0"/>
        <w:autoSpaceDE w:val="0"/>
        <w:widowControl/>
        <w:spacing w:line="266" w:lineRule="auto" w:before="84" w:after="0"/>
        <w:ind w:left="0" w:right="698" w:firstLine="0"/>
        <w:jc w:val="right"/>
      </w:pPr>
      <w:r>
        <w:rPr>
          <w:rFonts w:ascii="Generic38" w:hAnsi="Generic38" w:eastAsia="Generic38"/>
          <w:b w:val="0"/>
          <w:i w:val="0"/>
          <w:color w:val="000000"/>
          <w:sz w:val="22"/>
        </w:rPr>
        <w:t>[LO 5, LO 6, LO 7]</w:t>
      </w:r>
    </w:p>
    <w:p>
      <w:pPr>
        <w:sectPr>
          <w:pgSz w:w="10200" w:h="13440"/>
          <w:pgMar w:top="476" w:right="746" w:bottom="1440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3009900</wp:posOffset>
            </wp:positionV>
            <wp:extent cx="5486400" cy="49149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4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</wp:posOffset>
            </wp:positionH>
            <wp:positionV relativeFrom="page">
              <wp:posOffset>901700</wp:posOffset>
            </wp:positionV>
            <wp:extent cx="5499100" cy="16637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663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94"/>
        <w:gridCol w:w="2894"/>
        <w:gridCol w:w="2894"/>
      </w:tblGrid>
      <w:tr>
        <w:trPr>
          <w:trHeight w:hRule="exact" w:val="670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0" w:firstLine="0"/>
              <w:jc w:val="left"/>
            </w:pPr>
            <w:r>
              <w:rPr>
                <w:rFonts w:ascii="Generic46" w:hAnsi="Generic46" w:eastAsia="Generic46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944" w:after="0"/>
              <w:ind w:left="0" w:right="0" w:firstLine="0"/>
              <w:jc w:val="center"/>
            </w:pPr>
            <w:r>
              <w:rPr>
                <w:rFonts w:ascii="Generic51" w:hAnsi="Generic51" w:eastAsia="Generic51"/>
                <w:b w:val="0"/>
                <w:i w:val="0"/>
                <w:color w:val="000000"/>
                <w:sz w:val="110"/>
              </w:rPr>
              <w:t>2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078" w:right="0" w:firstLine="0"/>
              <w:jc w:val="left"/>
            </w:pPr>
            <w:r>
              <w:rPr>
                <w:rFonts w:ascii="Generic48" w:hAnsi="Generic48" w:eastAsia="Generic48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</w:tr>
      <w:tr>
        <w:trPr>
          <w:trHeight w:hRule="exact" w:val="1120"/>
        </w:trPr>
        <w:tc>
          <w:tcPr>
            <w:tcW w:type="dxa" w:w="2894"/>
            <w:vMerge/>
            <w:tcBorders/>
          </w:tcPr>
          <w:p/>
        </w:tc>
        <w:tc>
          <w:tcPr>
            <w:tcW w:type="dxa" w:w="2894"/>
            <w:vMerge/>
            <w:tcBorders/>
          </w:tcPr>
          <w:p/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8" w:after="0"/>
              <w:ind w:left="412" w:right="0" w:firstLine="0"/>
              <w:jc w:val="left"/>
            </w:pPr>
            <w:r>
              <w:rPr>
                <w:rFonts w:ascii="Generic50" w:hAnsi="Generic50" w:eastAsia="Generic50"/>
                <w:b w:val="0"/>
                <w:i w:val="0"/>
                <w:color w:val="000000"/>
                <w:sz w:val="56"/>
              </w:rPr>
              <w:t xml:space="preserve">The Typical Embedded </w:t>
            </w:r>
          </w:p>
        </w:tc>
      </w:tr>
      <w:tr>
        <w:trPr>
          <w:trHeight w:hRule="exact" w:val="674"/>
        </w:trPr>
        <w:tc>
          <w:tcPr>
            <w:tcW w:type="dxa" w:w="2894"/>
            <w:vMerge/>
            <w:tcBorders/>
          </w:tcPr>
          <w:p/>
        </w:tc>
        <w:tc>
          <w:tcPr>
            <w:tcW w:type="dxa" w:w="2894"/>
            <w:vMerge/>
            <w:tcBorders/>
          </w:tcPr>
          <w:p/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2354" w:firstLine="0"/>
              <w:jc w:val="right"/>
            </w:pPr>
            <w:r>
              <w:rPr>
                <w:rFonts w:ascii="Generic50" w:hAnsi="Generic50" w:eastAsia="Generic50"/>
                <w:b w:val="0"/>
                <w:i w:val="0"/>
                <w:color w:val="000000"/>
                <w:sz w:val="56"/>
              </w:rPr>
              <w:t>System</w:t>
            </w:r>
          </w:p>
        </w:tc>
      </w:tr>
    </w:tbl>
    <w:p>
      <w:pPr>
        <w:autoSpaceDN w:val="0"/>
        <w:autoSpaceDE w:val="0"/>
        <w:widowControl/>
        <w:spacing w:line="266" w:lineRule="auto" w:before="1446" w:after="0"/>
        <w:ind w:left="240" w:right="0" w:firstLine="0"/>
        <w:jc w:val="left"/>
      </w:pPr>
      <w:r>
        <w:rPr>
          <w:rFonts w:ascii="Generic46" w:hAnsi="Generic46" w:eastAsia="Generic46"/>
          <w:b w:val="0"/>
          <w:i w:val="0"/>
          <w:color w:val="000000"/>
          <w:sz w:val="22"/>
        </w:rPr>
        <w:t>LEARNING OBJECTIVES</w:t>
      </w:r>
    </w:p>
    <w:p>
      <w:pPr>
        <w:autoSpaceDN w:val="0"/>
        <w:autoSpaceDE w:val="0"/>
        <w:widowControl/>
        <w:spacing w:line="310" w:lineRule="auto" w:before="220" w:after="0"/>
        <w:ind w:left="1200" w:right="144" w:hanging="960"/>
        <w:jc w:val="left"/>
      </w:pPr>
      <w:r>
        <w:rPr>
          <w:rFonts w:ascii="Generic47" w:hAnsi="Generic47" w:eastAsia="Generic47"/>
          <w:b w:val="0"/>
          <w:i w:val="0"/>
          <w:color w:val="000000"/>
          <w:sz w:val="22"/>
        </w:rPr>
        <w:t>LO 1 Iden  fy the building blocks of a typical Embedded System</w:t>
      </w:r>
      <w:r>
        <w:br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 Learn about GPPs, ASIPs, Microprocessors, Microcontrollers, Digital Signal </w:t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Processors, RISC &amp; CISC processors, Harvard and Von-Neumann Processor </w:t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Architecture, Big-endian v/s Li  le endian processors, Load Store opera  on and </w:t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Instruc  on pipelining </w:t>
      </w:r>
      <w:r>
        <w:br/>
      </w:r>
      <w:r>
        <w:rPr>
          <w:rFonts w:ascii="Generic47" w:hAnsi="Generic47" w:eastAsia="Generic47"/>
          <w:b w:val="0"/>
          <w:i w:val="0"/>
          <w:color w:val="000000"/>
          <w:sz w:val="22"/>
        </w:rPr>
        <w:t>Understand diff erent PLDs like CPLDs, FPGAs, etc.</w:t>
      </w:r>
    </w:p>
    <w:p>
      <w:pPr>
        <w:autoSpaceDN w:val="0"/>
        <w:tabs>
          <w:tab w:pos="840" w:val="left"/>
          <w:tab w:pos="1200" w:val="left"/>
        </w:tabs>
        <w:autoSpaceDE w:val="0"/>
        <w:widowControl/>
        <w:spacing w:line="312" w:lineRule="auto" w:before="40" w:after="0"/>
        <w:ind w:left="240" w:right="144" w:firstLine="0"/>
        <w:jc w:val="left"/>
      </w:pP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LO 2 Explain diff erent memory technologies and memory types used in embedded system </w:t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development </w:t>
      </w:r>
      <w:r>
        <w:br/>
      </w:r>
      <w:r>
        <w:tab/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Learn about MROM, PROM, OTP, EPROM, EEPROM and FLASH memory </w:t>
      </w:r>
      <w:r>
        <w:br/>
      </w:r>
      <w:r>
        <w:tab/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Describe SAM, SRAM, DRAM, and NVRAM </w:t>
      </w:r>
      <w:r>
        <w:br/>
      </w:r>
      <w:r>
        <w:tab/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List the factors to be considered in the memory selec  on </w:t>
      </w:r>
      <w:r>
        <w:br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LO 3 Analyse the role of sensors, actuators, and their interfacing with the I/O subsystems of </w:t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>an embedded system</w:t>
      </w:r>
      <w:r>
        <w:br/>
      </w:r>
      <w:r>
        <w:tab/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 Learn about the interfacing of LEDs, 7-segment LED Displays, Piezo Buzzer, </w:t>
      </w:r>
      <w:r>
        <w:tab/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Stepper Motor, Relays, Optocouplers, Matrix keyboard, Push bu  on switches, </w:t>
      </w:r>
      <w:r>
        <w:tab/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Programmable Peripheral Interface Device (e.g. 8255 PPI), etc. with the I/O </w:t>
      </w:r>
      <w:r>
        <w:tab/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subsystem of the embedded system </w:t>
      </w:r>
      <w:r>
        <w:br/>
      </w:r>
      <w:r>
        <w:rPr>
          <w:rFonts w:ascii="Generic47" w:hAnsi="Generic47" w:eastAsia="Generic47"/>
          <w:b w:val="0"/>
          <w:i w:val="0"/>
          <w:color w:val="000000"/>
          <w:sz w:val="22"/>
        </w:rPr>
        <w:t>LO 4 Examine the diff erent communica  on interfaces of an embedded system</w:t>
      </w:r>
      <w:r>
        <w:br/>
      </w:r>
      <w:r>
        <w:tab/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 Understand the various chip level communica  on interfaces like I2C, SPI, UART, </w:t>
      </w:r>
      <w:r>
        <w:tab/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>1-wire, parallel bus, etc.</w:t>
      </w:r>
    </w:p>
    <w:p>
      <w:pPr>
        <w:autoSpaceDN w:val="0"/>
        <w:autoSpaceDE w:val="0"/>
        <w:widowControl/>
        <w:spacing w:line="300" w:lineRule="auto" w:before="40" w:after="0"/>
        <w:ind w:left="1200" w:right="158" w:firstLine="0"/>
        <w:jc w:val="both"/>
      </w:pP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 Know the diff erent wired and wireless external communica  on interfaces like </w:t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RS-232C, RS-485, Parallel Port, USB, IEEE 1394, Infrared (IrDA), Bluetooth, Wi-Fi, </w:t>
      </w:r>
      <w:r>
        <w:rPr>
          <w:rFonts w:ascii="Generic47" w:hAnsi="Generic47" w:eastAsia="Generic47"/>
          <w:b w:val="0"/>
          <w:i w:val="0"/>
          <w:color w:val="000000"/>
          <w:sz w:val="22"/>
        </w:rPr>
        <w:t>ZigBee, GPRS, etc.</w:t>
      </w:r>
    </w:p>
    <w:p>
      <w:pPr>
        <w:autoSpaceDN w:val="0"/>
        <w:tabs>
          <w:tab w:pos="840" w:val="left"/>
        </w:tabs>
        <w:autoSpaceDE w:val="0"/>
        <w:widowControl/>
        <w:spacing w:line="305" w:lineRule="auto" w:before="40" w:after="0"/>
        <w:ind w:left="240" w:right="144" w:firstLine="0"/>
        <w:jc w:val="left"/>
      </w:pP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LO 5 Describe what embedded fi rmware is and its role in embedded systems </w:t>
      </w:r>
      <w:r>
        <w:br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LO 6 Know the diff erent system components like Reset Circuit, Brown-out protec  on circuit, </w:t>
      </w:r>
      <w:r>
        <w:tab/>
      </w:r>
      <w:r>
        <w:rPr>
          <w:rFonts w:ascii="Generic47" w:hAnsi="Generic47" w:eastAsia="Generic47"/>
          <w:b w:val="0"/>
          <w:i w:val="0"/>
          <w:color w:val="000000"/>
          <w:sz w:val="22"/>
        </w:rPr>
        <w:t xml:space="preserve">Oscillator Unit, Real-Time Clock (RTC) and Watchdog Timer unit </w:t>
      </w:r>
      <w:r>
        <w:br/>
      </w:r>
      <w:r>
        <w:rPr>
          <w:rFonts w:ascii="Generic47" w:hAnsi="Generic47" w:eastAsia="Generic47"/>
          <w:b w:val="0"/>
          <w:i w:val="0"/>
          <w:color w:val="000000"/>
          <w:sz w:val="22"/>
        </w:rPr>
        <w:t>LO 7 Discuss the role of PCB in embedded systems</w:t>
      </w:r>
    </w:p>
    <w:p>
      <w:pPr>
        <w:sectPr>
          <w:pgSz w:w="10200" w:h="13440"/>
          <w:pgMar w:top="476" w:right="738" w:bottom="580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2526030</wp:posOffset>
            </wp:positionH>
            <wp:positionV relativeFrom="page">
              <wp:posOffset>3304540</wp:posOffset>
            </wp:positionV>
            <wp:extent cx="1117599" cy="111759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17599" cy="11175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4939030</wp:posOffset>
            </wp:positionH>
            <wp:positionV relativeFrom="page">
              <wp:posOffset>3985260</wp:posOffset>
            </wp:positionV>
            <wp:extent cx="217170" cy="48118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4811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2484120</wp:posOffset>
            </wp:positionH>
            <wp:positionV relativeFrom="page">
              <wp:posOffset>2416810</wp:posOffset>
            </wp:positionV>
            <wp:extent cx="906780" cy="74809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74809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3947160</wp:posOffset>
            </wp:positionH>
            <wp:positionV relativeFrom="page">
              <wp:posOffset>2703830</wp:posOffset>
            </wp:positionV>
            <wp:extent cx="648969" cy="493582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969" cy="4935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4067810</wp:posOffset>
            </wp:positionH>
            <wp:positionV relativeFrom="page">
              <wp:posOffset>1974850</wp:posOffset>
            </wp:positionV>
            <wp:extent cx="322579" cy="32257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579" cy="3225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4392930</wp:posOffset>
            </wp:positionH>
            <wp:positionV relativeFrom="page">
              <wp:posOffset>4335780</wp:posOffset>
            </wp:positionV>
            <wp:extent cx="477520" cy="391112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520" cy="3911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3248660</wp:posOffset>
            </wp:positionV>
            <wp:extent cx="353060" cy="4080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060" cy="4080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1955800</wp:posOffset>
            </wp:positionV>
            <wp:extent cx="4178300" cy="33782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378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58"/>
        <w:gridCol w:w="4358"/>
      </w:tblGrid>
      <w:tr>
        <w:trPr>
          <w:trHeight w:hRule="exact" w:val="192"/>
        </w:trPr>
        <w:tc>
          <w:tcPr>
            <w:tcW w:type="dxa" w:w="676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714" w:firstLine="0"/>
              <w:jc w:val="right"/>
            </w:pPr>
            <w:r>
              <w:rPr>
                <w:rFonts w:ascii="Generic48" w:hAnsi="Generic48" w:eastAsia="Generic48"/>
                <w:b w:val="0"/>
                <w:i w:val="0"/>
                <w:color w:val="000000"/>
                <w:sz w:val="16"/>
              </w:rPr>
              <w:t>The Typical Embedded System</w:t>
            </w:r>
          </w:p>
        </w:tc>
        <w:tc>
          <w:tcPr>
            <w:tcW w:type="dxa" w:w="188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" w:firstLine="0"/>
              <w:jc w:val="right"/>
            </w:pPr>
            <w:r>
              <w:rPr>
                <w:rFonts w:ascii="Generic46" w:hAnsi="Generic46" w:eastAsia="Generic46"/>
                <w:b w:val="0"/>
                <w:i w:val="0"/>
                <w:color w:val="000000"/>
                <w:sz w:val="16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98" w:lineRule="auto" w:before="300" w:after="0"/>
        <w:ind w:left="6" w:right="0" w:firstLine="0"/>
        <w:jc w:val="left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 typical embedded system (Fig. 2.1) contains a single chip controller, which acts as the master brain of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system. The controller can be a  Microprocessor (e.g.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 8085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) or a  microcontroller (e.g. Atmel AT89C51)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or a  Field Programmable Gate Array (FPGA) device (e.g.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Xilinx Spartan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) or a  Digital Signal Processor ( DSP)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(e.g.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Blackfi n® Processors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from Analog Devices) or an Application Specifi c Integrated Circuit (ASIC)/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Application Specifi c Standard Product (ASSP) (e.g. ADE7760 Single Phase Energy Metreing IC from)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Analog Devices for energy metering applications).</w:t>
      </w:r>
    </w:p>
    <w:p>
      <w:pPr>
        <w:autoSpaceDN w:val="0"/>
        <w:autoSpaceDE w:val="0"/>
        <w:widowControl/>
        <w:spacing w:line="240" w:lineRule="auto" w:before="5658" w:after="0"/>
        <w:ind w:left="0" w:right="405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46100" cy="101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auto" w:before="134" w:after="0"/>
        <w:ind w:left="0" w:right="0" w:firstLine="0"/>
        <w:jc w:val="center"/>
      </w:pPr>
      <w:r>
        <w:rPr>
          <w:rFonts w:ascii="Generic54" w:hAnsi="Generic54" w:eastAsia="Generic54"/>
          <w:b w:val="0"/>
          <w:i w:val="0"/>
          <w:color w:val="000000"/>
          <w:sz w:val="20"/>
        </w:rPr>
        <w:t>Fig. 2.1 Elements of an embedded system</w:t>
      </w:r>
    </w:p>
    <w:p>
      <w:pPr>
        <w:autoSpaceDN w:val="0"/>
        <w:autoSpaceDE w:val="0"/>
        <w:widowControl/>
        <w:spacing w:line="298" w:lineRule="auto" w:before="288" w:after="0"/>
        <w:ind w:left="6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Embedded hardware/software systems are basically designed to regulate a physical variable or to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manipulate the state of some devices by sending some control signals to the  Actuators or devices connected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to the O/p ports of the system, in response to the input signals provided by the end users or  Sensors which are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connected to the input ports. Hence an embedded system can be viewed as a reactive system. The control is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achieved by processing the information coming from the sensors and user interfaces, and controlling some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actuators that regulate the physical variable.</w:t>
      </w:r>
    </w:p>
    <w:p>
      <w:pPr>
        <w:autoSpaceDN w:val="0"/>
        <w:autoSpaceDE w:val="0"/>
        <w:widowControl/>
        <w:spacing w:line="298" w:lineRule="auto" w:before="40" w:after="0"/>
        <w:ind w:left="6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Key boards, push button switches, etc. are examples for common user interface input devices whereas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LEDs, liquid crystal displays, piezoelectric buzzers, etc. are examples for common user interface output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devices for a typical embedded system. It should be noted that it is not necessary that all embedded systems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should incorporate these I/O user interfaces. It solely depends on the type of the application for which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embedded system is designed. For example, if the embedded system is designed for any handheld application,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such as a mobile handset application, then the system should contain user interfaces like a keyboard for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performing input operations and display unit for providing users the status of various activities in progress.</w:t>
      </w:r>
    </w:p>
    <w:p>
      <w:pPr>
        <w:sectPr>
          <w:pgSz w:w="10200" w:h="13440"/>
          <w:pgMar w:top="476" w:right="710" w:bottom="540" w:left="7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363"/>
        <w:gridCol w:w="4363"/>
      </w:tblGrid>
      <w:tr>
        <w:trPr>
          <w:trHeight w:hRule="exact" w:val="192"/>
        </w:trPr>
        <w:tc>
          <w:tcPr>
            <w:tcW w:type="dxa" w:w="156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6" w:right="0" w:firstLine="0"/>
              <w:jc w:val="left"/>
            </w:pPr>
            <w:r>
              <w:rPr>
                <w:rFonts w:ascii="Generic46" w:hAnsi="Generic46" w:eastAsia="Generic46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708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398" w:right="0" w:firstLine="0"/>
              <w:jc w:val="left"/>
            </w:pPr>
            <w:r>
              <w:rPr>
                <w:rFonts w:ascii="Generic48" w:hAnsi="Generic48" w:eastAsia="Generic48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</w:tr>
    </w:tbl>
    <w:p>
      <w:pPr>
        <w:autoSpaceDN w:val="0"/>
        <w:autoSpaceDE w:val="0"/>
        <w:widowControl/>
        <w:spacing w:line="300" w:lineRule="auto" w:before="300" w:after="0"/>
        <w:ind w:left="16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Some embedded systems do not require any manual intervention for their operation. They automatically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sense the variations in the input parameters in accordance with the changes in the real world, to which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they are interacting through the sensors which are connected to the input port of the system. The sensor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information is passed to the processor after signal conditioning and digitisation. Upon receiving the sensor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data the processor or brain of the embedded system performs some predefi ned operations with the help of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fi rmware embedded in the system and sends some actuating signals to the actuator connected to the output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port of the embedded system, which in turn acts on the controlling variable to bring the controlled variable to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the desired level to make the embedded system work in the desired manner.</w:t>
      </w:r>
    </w:p>
    <w:p>
      <w:pPr>
        <w:autoSpaceDN w:val="0"/>
        <w:autoSpaceDE w:val="0"/>
        <w:widowControl/>
        <w:spacing w:line="302" w:lineRule="auto" w:before="40" w:after="0"/>
        <w:ind w:left="16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The  Memory of the system is responsible for holding the control algorithm and other important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confi guration details. For most of embedded systems, the memory for storing the algorithm or confi guration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data is of fi xed type, which is a kind of Read Only Memory (ROM) and it is not available for the end user for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modifi cations, which means the memory is protected from unwanted user interaction by implementing some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kind of memory protection mechanism. The most common types of memories used in embedded systems for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control algorithm storage are OTP, PROM, UVEPROM, EEPROM and FLASH. Depending on the control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application, the memory size may vary from a few bytes to megabytes. We will discuss them in detail in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coming sections. Sometimes the system requires temporary memory for performing arithmetic operations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or control algorithm execution and this type of memory is known as “working memory”. Random Access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Memory (RAM) is used in most of the systems as the working memory. Various types of RAM like SRAM,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DRAM, and NVRAM are used for this purpose. The size of the RAM also varies from a few bytes to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kilobytes or megabytes depending on the application. The details given under the section “Memory” will give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you a more detailed description of the working memory.</w:t>
      </w:r>
    </w:p>
    <w:p>
      <w:pPr>
        <w:autoSpaceDN w:val="0"/>
        <w:autoSpaceDE w:val="0"/>
        <w:widowControl/>
        <w:spacing w:line="295" w:lineRule="auto" w:before="40" w:after="0"/>
        <w:ind w:left="16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An embedded system without a control algorithm implemented memory is just like a new born baby. It is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having all the peripherals but is not capable of making any decision depending on the situational as well as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real world changes. The only difference is that the memory of a new born baby is self-adaptive, meaning that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the baby will try to learn from the surroundings and from the mistakes committed. For embedded systems it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is the responsibility of the designer to impart intelligence to the system.</w:t>
      </w:r>
    </w:p>
    <w:p>
      <w:pPr>
        <w:autoSpaceDN w:val="0"/>
        <w:autoSpaceDE w:val="0"/>
        <w:widowControl/>
        <w:spacing w:line="295" w:lineRule="auto" w:before="40" w:after="0"/>
        <w:ind w:left="16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In a controller-based embedded system, the controller may contain internal memory for storing the control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algorithm and it may be an EEPROM or FLASH memory varying from a few kilobytes to megabytes. Such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controllers are called controllers with on-chip ROM, e.g. Atmel AT89C51. Some controllers may not contain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on-chip memory and they require an external (off-chip) memory for holding the control algorithm, e.g. Intel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8031AH.</w:t>
      </w:r>
    </w:p>
    <w:p>
      <w:pPr>
        <w:autoSpaceDN w:val="0"/>
        <w:autoSpaceDE w:val="0"/>
        <w:widowControl/>
        <w:spacing w:line="331" w:lineRule="auto" w:before="246" w:after="56"/>
        <w:ind w:left="16" w:right="0" w:firstLine="0"/>
        <w:jc w:val="left"/>
      </w:pPr>
      <w:r>
        <w:rPr>
          <w:rFonts w:ascii="Generic55" w:hAnsi="Generic55" w:eastAsia="Generic55"/>
          <w:b w:val="0"/>
          <w:i w:val="0"/>
          <w:color w:val="000000"/>
          <w:sz w:val="24"/>
        </w:rPr>
        <w:t>2.1 CORE OF THE EMBEDDED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63"/>
        <w:gridCol w:w="4363"/>
      </w:tblGrid>
      <w:tr>
        <w:trPr>
          <w:trHeight w:hRule="exact" w:val="1332"/>
        </w:trPr>
        <w:tc>
          <w:tcPr>
            <w:tcW w:type="dxa" w:w="6800"/>
            <w:tcBorders>
              <w:top w:sz="11.9999694824218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78" w:after="0"/>
              <w:ind w:left="16" w:right="310" w:firstLine="0"/>
              <w:jc w:val="both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20"/>
              </w:rPr>
              <w:t xml:space="preserve">Embedded systems are domain and application specifi c and are built around a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20"/>
              </w:rPr>
              <w:t xml:space="preserve">central core. The core of the embedded system falls into any one of the following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20"/>
              </w:rPr>
              <w:t>categories:</w:t>
            </w:r>
          </w:p>
          <w:p>
            <w:pPr>
              <w:autoSpaceDN w:val="0"/>
              <w:tabs>
                <w:tab w:pos="486" w:val="left"/>
              </w:tabs>
              <w:autoSpaceDE w:val="0"/>
              <w:widowControl/>
              <w:spacing w:line="281" w:lineRule="auto" w:before="100" w:after="0"/>
              <w:ind w:left="16" w:right="2304" w:firstLine="0"/>
              <w:jc w:val="left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20"/>
              </w:rPr>
              <w:t xml:space="preserve"> (1) General Purpose and Domain Specifi c Processors </w:t>
            </w:r>
            <w:r>
              <w:tab/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20"/>
              </w:rPr>
              <w:t>1.1 Microprocessors</w:t>
            </w:r>
          </w:p>
        </w:tc>
        <w:tc>
          <w:tcPr>
            <w:tcW w:type="dxa" w:w="1870"/>
            <w:tcBorders>
              <w:top w:sz="11.9999694824218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70"/>
            </w:tblGrid>
            <w:tr>
              <w:trPr>
                <w:trHeight w:hRule="exact" w:val="312"/>
              </w:trPr>
              <w:tc>
                <w:tcPr>
                  <w:tcW w:type="dxa" w:w="1740"/>
                  <w:tcBorders>
                    <w:top w:sz="3.9999899864196777" w:val="single" w:color="#000000"/>
                  </w:tcBorders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88" w:after="0"/>
                    <w:ind w:left="18" w:right="0" w:firstLine="0"/>
                    <w:jc w:val="left"/>
                  </w:pPr>
                  <w:r>
                    <w:rPr>
                      <w:rFonts w:ascii="Generic56" w:hAnsi="Generic56" w:eastAsia="Generic56"/>
                      <w:b w:val="0"/>
                      <w:i w:val="0"/>
                      <w:color w:val="000000"/>
                      <w:sz w:val="20"/>
                    </w:rPr>
                    <w:t xml:space="preserve">LO 1 Identify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7726" w:type="dxa"/>
            </w:tblPr>
            <w:tblGrid>
              <w:gridCol w:w="1870"/>
            </w:tblGrid>
            <w:tr>
              <w:trPr>
                <w:trHeight w:hRule="exact" w:val="240"/>
              </w:trPr>
              <w:tc>
                <w:tcPr>
                  <w:tcW w:type="dxa" w:w="150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20" w:after="0"/>
                    <w:ind w:left="14" w:right="0" w:firstLine="0"/>
                    <w:jc w:val="left"/>
                  </w:pPr>
                  <w:r>
                    <w:rPr>
                      <w:rFonts w:ascii="Generic56" w:hAnsi="Generic56" w:eastAsia="Generic56"/>
                      <w:b w:val="0"/>
                      <w:i w:val="0"/>
                      <w:color w:val="000000"/>
                      <w:sz w:val="20"/>
                    </w:rPr>
                    <w:t xml:space="preserve">the building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7726" w:type="dxa"/>
            </w:tblPr>
            <w:tblGrid>
              <w:gridCol w:w="1870"/>
            </w:tblGrid>
            <w:tr>
              <w:trPr>
                <w:trHeight w:hRule="exact" w:val="240"/>
              </w:trPr>
              <w:tc>
                <w:tcPr>
                  <w:tcW w:type="dxa" w:w="1760"/>
                  <w:tcBorders/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20" w:after="0"/>
                    <w:ind w:left="14" w:right="0" w:firstLine="0"/>
                    <w:jc w:val="left"/>
                  </w:pPr>
                  <w:r>
                    <w:rPr>
                      <w:rFonts w:ascii="Generic56" w:hAnsi="Generic56" w:eastAsia="Generic56"/>
                      <w:b w:val="0"/>
                      <w:i w:val="0"/>
                      <w:color w:val="000000"/>
                      <w:sz w:val="20"/>
                    </w:rPr>
                    <w:t xml:space="preserve">blocks of a typical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70"/>
            </w:tblGrid>
            <w:tr>
              <w:trPr>
                <w:trHeight w:hRule="exact" w:val="250"/>
              </w:trPr>
              <w:tc>
                <w:tcPr>
                  <w:tcW w:type="dxa" w:w="1740"/>
                  <w:tcBorders>
                    <w:bottom w:sz="3.9999899864196777" w:val="single" w:color="#000000"/>
                  </w:tcBorders>
                  <w:shd w:fill="d3d3d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0" w:lineRule="auto" w:before="20" w:after="0"/>
                    <w:ind w:left="18" w:right="0" w:firstLine="0"/>
                    <w:jc w:val="left"/>
                  </w:pPr>
                  <w:r>
                    <w:rPr>
                      <w:rFonts w:ascii="Generic56" w:hAnsi="Generic56" w:eastAsia="Generic56"/>
                      <w:b w:val="0"/>
                      <w:i w:val="0"/>
                      <w:color w:val="000000"/>
                      <w:sz w:val="20"/>
                    </w:rPr>
                    <w:t>Embedded System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256" w:val="left"/>
          <w:tab w:pos="486" w:val="left"/>
        </w:tabs>
        <w:autoSpaceDE w:val="0"/>
        <w:widowControl/>
        <w:spacing w:line="298" w:lineRule="auto" w:before="6" w:after="0"/>
        <w:ind w:left="16" w:right="0" w:firstLine="0"/>
        <w:jc w:val="left"/>
      </w:pPr>
      <w:r>
        <w:tab/>
      </w:r>
      <w:r>
        <w:tab/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1.2 Microcontrollers </w:t>
      </w:r>
      <w:r>
        <w:br/>
      </w:r>
      <w:r>
        <w:tab/>
      </w:r>
      <w:r>
        <w:tab/>
      </w:r>
      <w:r>
        <w:rPr>
          <w:rFonts w:ascii="Generic52" w:hAnsi="Generic52" w:eastAsia="Generic52"/>
          <w:b w:val="0"/>
          <w:i w:val="0"/>
          <w:color w:val="000000"/>
          <w:sz w:val="20"/>
        </w:rPr>
        <w:t>1.3 Digital Signal Processors</w:t>
      </w:r>
      <w:r>
        <w:br/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(2) Application Specifi c Integrated Circuits (ASICs)</w:t>
      </w:r>
      <w:r>
        <w:br/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(3) Programmable Logic Devices (PLDs)</w:t>
      </w:r>
      <w:r>
        <w:br/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(4) Commercial off-the-shelf Components (COTS) </w:t>
      </w:r>
      <w:r>
        <w:br/>
      </w:r>
      <w:r>
        <w:tab/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If you examine any embedded system you will fi nd that it is built around any of the core units mentioned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above.</w:t>
      </w:r>
    </w:p>
    <w:p>
      <w:pPr>
        <w:sectPr>
          <w:pgSz w:w="10200" w:h="13440"/>
          <w:pgMar w:top="476" w:right="710" w:bottom="524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58"/>
        <w:gridCol w:w="4358"/>
      </w:tblGrid>
      <w:tr>
        <w:trPr>
          <w:trHeight w:hRule="exact" w:val="192"/>
        </w:trPr>
        <w:tc>
          <w:tcPr>
            <w:tcW w:type="dxa" w:w="676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714" w:firstLine="0"/>
              <w:jc w:val="right"/>
            </w:pPr>
            <w:r>
              <w:rPr>
                <w:rFonts w:ascii="Generic48" w:hAnsi="Generic48" w:eastAsia="Generic48"/>
                <w:b w:val="0"/>
                <w:i w:val="0"/>
                <w:color w:val="000000"/>
                <w:sz w:val="16"/>
              </w:rPr>
              <w:t>The Typical Embedded System</w:t>
            </w:r>
          </w:p>
        </w:tc>
        <w:tc>
          <w:tcPr>
            <w:tcW w:type="dxa" w:w="188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" w:firstLine="0"/>
              <w:jc w:val="right"/>
            </w:pPr>
            <w:r>
              <w:rPr>
                <w:rFonts w:ascii="Generic46" w:hAnsi="Generic46" w:eastAsia="Generic46"/>
                <w:b w:val="0"/>
                <w:i w:val="0"/>
                <w:color w:val="000000"/>
                <w:sz w:val="16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42" w:lineRule="auto" w:before="282" w:after="0"/>
        <w:ind w:left="6" w:right="0" w:firstLine="0"/>
        <w:jc w:val="left"/>
      </w:pPr>
      <w:r>
        <w:rPr>
          <w:rFonts w:ascii="Generic57" w:hAnsi="Generic57" w:eastAsia="Generic57"/>
          <w:b w:val="0"/>
          <w:i w:val="0"/>
          <w:color w:val="000000"/>
          <w:sz w:val="24"/>
        </w:rPr>
        <w:t>2.1.1 General Purpose and Domain Specifi c Processors</w:t>
      </w:r>
    </w:p>
    <w:p>
      <w:pPr>
        <w:autoSpaceDN w:val="0"/>
        <w:autoSpaceDE w:val="0"/>
        <w:widowControl/>
        <w:spacing w:line="298" w:lineRule="auto" w:before="88" w:after="0"/>
        <w:ind w:left="6" w:right="20" w:firstLine="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Almost 80% of the embedded systems are processor/controller based. The processor may be a microprocessor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or a microcontroller or a digital signal processor, depending on the domain and application. Most of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embedded systems in the industrial control and monitoring applications make use of the commonly available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microprocessors or microcontrollers whereas domains which require signal processing such as speech coding,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speech recognition, etc. make use of special kind of digital signal processors supplied by manufacturers like,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Analog Devices, Texas Instruments, etc.</w:t>
      </w:r>
    </w:p>
    <w:p>
      <w:pPr>
        <w:autoSpaceDN w:val="0"/>
        <w:autoSpaceDE w:val="0"/>
        <w:widowControl/>
        <w:spacing w:line="302" w:lineRule="auto" w:before="160" w:after="0"/>
        <w:ind w:left="6" w:right="20" w:firstLine="0"/>
        <w:jc w:val="both"/>
      </w:pPr>
      <w:r>
        <w:rPr>
          <w:rFonts w:ascii="Generic46" w:hAnsi="Generic46" w:eastAsia="Generic46"/>
          <w:b w:val="0"/>
          <w:i w:val="0"/>
          <w:color w:val="000000"/>
          <w:sz w:val="22"/>
        </w:rPr>
        <w:t>2.1.1.1 Microprocessors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A  Microprocessor is a silicon chip representing a central processing unit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(CPU), which is capable of performing arithmetic as well as logical operations according to a pre-defi ned set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of instructions, which is specifi c to the manufacturer. In general, the CPU contains the Arithmetic and Logic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Unit (ALU), control unit and working registers. A microprocessor is a dependent unit and it requires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combination of other hardware like memory, timer unit, and interrupt controller, etc. for proper functioning.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Intel claims the credit for developing the fi rst microprocessor unit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 4004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, a 4bit processor which was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released in November 1971. It featured 1K data memory, a 12bit program counter and 4K program memory,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sixteen 4bit general purpose registers and 46 instructions. It ran at a clock speed of 740 kHz. It was designed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for olden day’s calculators. In 1972, 14 more instructions were added to the 4004 instruction set and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program space is upgraded to 8K. Also interrupt capabilities were added to it and it is renamed as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 4040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.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It was quickly replaced in April 1972 by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 8008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which was similar to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 4040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, the only difference was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that its program counter was 14 bits wide and the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8008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served as a terminal controller. In April 1974 Intel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launched the fi rst 8 bit processor, the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 8080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, with 16bit address bus and program counter, and seven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8bit registers (A-E,H,L: BC, DE, and HL pairs formed the 16bit register for this processor).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 8080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was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the most commonly used processors for industrial control and other embedded applications in the 1975s.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Since the processor required other hardware components as mentioned earlier for its proper functioning,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systems made out of it were bulky and were lacking compactness.</w:t>
      </w:r>
    </w:p>
    <w:p>
      <w:pPr>
        <w:autoSpaceDN w:val="0"/>
        <w:tabs>
          <w:tab w:pos="246" w:val="left"/>
        </w:tabs>
        <w:autoSpaceDE w:val="0"/>
        <w:widowControl/>
        <w:spacing w:line="281" w:lineRule="auto" w:before="40" w:after="0"/>
        <w:ind w:left="6" w:right="0" w:firstLine="0"/>
        <w:jc w:val="left"/>
      </w:pPr>
      <w:r>
        <w:tab/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Immediately after the release of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 8080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, Motorola also entered the market with their processor,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Motorola 6800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with a different architecture and instruction set compared to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8080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8" w:lineRule="auto" w:before="40" w:after="0"/>
        <w:ind w:left="6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In 1976 Intel came up with the upgraded version of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8080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–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 8085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, with two newly added instructions,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three interrupt pins and serial I/O. Clock generator and bus controller circuits were built-in and the power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supply part was modifi ed to a single +5 V supply.</w:t>
      </w:r>
    </w:p>
    <w:p>
      <w:pPr>
        <w:autoSpaceDN w:val="0"/>
        <w:autoSpaceDE w:val="0"/>
        <w:widowControl/>
        <w:spacing w:line="298" w:lineRule="auto" w:before="40" w:after="0"/>
        <w:ind w:left="6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In July 1976 Zilog entered the microprocessor market with its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Z80 processor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as competitor to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.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Actually it was designed by an ex-Intel designer,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Frederico Faggin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and it was an improved version of Intel’s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8080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processor, maintaining the original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8080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architecture and instruction set with an 8bit data bus and a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16bit address bus and was capable of executing all instructions of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8080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. It included 80 more new instructions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and it brought out the concept of register banking by doubling the register set.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Z80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also included two sets of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index registers for fl exible design. </w:t>
      </w:r>
    </w:p>
    <w:p>
      <w:pPr>
        <w:autoSpaceDN w:val="0"/>
        <w:autoSpaceDE w:val="0"/>
        <w:widowControl/>
        <w:spacing w:line="295" w:lineRule="auto" w:before="40" w:after="0"/>
        <w:ind w:left="6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Technical advances in the fi eld of semiconductor industry brought a new dimension to the microprocessor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market and twentieth century witnessed a fast growth in processor technology. 16, 32 and 64 bit processors came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into the place of conventional 8bit processors. The initial 2 MHz clock is now an old story. Today processors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with clock speeds over 3.0 GHz are available in the market. More and more competitors entered into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processor market offering high speed, high performance and low cost processors for customer design needs.</w:t>
      </w:r>
    </w:p>
    <w:p>
      <w:pPr>
        <w:autoSpaceDN w:val="0"/>
        <w:autoSpaceDE w:val="0"/>
        <w:widowControl/>
        <w:spacing w:line="288" w:lineRule="auto" w:before="40" w:after="0"/>
        <w:ind w:left="6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Intel, AMD, Freescale, GLOBALFOUNDRIES, TI, Cyrix, NVIDIA, Qualcomm, MediaTek, etc. are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the key players in the processor market. Intel still leads the market with cutting edge technologies in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processor industry.</w:t>
      </w:r>
    </w:p>
    <w:p>
      <w:pPr>
        <w:autoSpaceDN w:val="0"/>
        <w:autoSpaceDE w:val="0"/>
        <w:widowControl/>
        <w:spacing w:line="281" w:lineRule="auto" w:before="40" w:after="0"/>
        <w:ind w:left="6" w:right="0" w:firstLine="240"/>
        <w:jc w:val="left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Different instruction set and system architecture are available for the design of a microprocessor. Harvard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and Von-Neumann are the two common system architectures for processor design. Processors based on </w:t>
      </w:r>
    </w:p>
    <w:p>
      <w:pPr>
        <w:sectPr>
          <w:pgSz w:w="10200" w:h="13440"/>
          <w:pgMar w:top="476" w:right="710" w:bottom="512" w:left="7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58"/>
        <w:gridCol w:w="4358"/>
      </w:tblGrid>
      <w:tr>
        <w:trPr>
          <w:trHeight w:hRule="exact" w:val="192"/>
        </w:trPr>
        <w:tc>
          <w:tcPr>
            <w:tcW w:type="dxa" w:w="156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6" w:right="0" w:firstLine="0"/>
              <w:jc w:val="left"/>
            </w:pPr>
            <w:r>
              <w:rPr>
                <w:rFonts w:ascii="Generic46" w:hAnsi="Generic46" w:eastAsia="Generic46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708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398" w:right="0" w:firstLine="0"/>
              <w:jc w:val="left"/>
            </w:pPr>
            <w:r>
              <w:rPr>
                <w:rFonts w:ascii="Generic48" w:hAnsi="Generic48" w:eastAsia="Generic48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</w:tr>
    </w:tbl>
    <w:p>
      <w:pPr>
        <w:autoSpaceDN w:val="0"/>
        <w:autoSpaceDE w:val="0"/>
        <w:widowControl/>
        <w:spacing w:line="295" w:lineRule="auto" w:before="300" w:after="0"/>
        <w:ind w:left="6" w:right="20" w:firstLine="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Harvard architecture contains separate buses for program memory and data memory, whereas processors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based on Von-Neumann architecture shares a single system bus for program and data memory. We will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discuss more about these architectures later, under a separate topic. Reduced Instruction Set Computing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(RISC) and Complex Instruction Set Computing (CISC) are the two common Instruction Set Architectures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(ISA) available for processor design. We will discuss the same under a separate topic in this section.</w:t>
      </w:r>
    </w:p>
    <w:p>
      <w:pPr>
        <w:autoSpaceDN w:val="0"/>
        <w:autoSpaceDE w:val="0"/>
        <w:widowControl/>
        <w:spacing w:line="302" w:lineRule="auto" w:before="162" w:after="0"/>
        <w:ind w:left="6" w:right="0" w:firstLine="0"/>
        <w:jc w:val="left"/>
      </w:pPr>
      <w:r>
        <w:rPr>
          <w:rFonts w:ascii="Generic46" w:hAnsi="Generic46" w:eastAsia="Generic46"/>
          <w:b w:val="0"/>
          <w:i w:val="0"/>
          <w:color w:val="000000"/>
          <w:sz w:val="22"/>
        </w:rPr>
        <w:t xml:space="preserve">2.1.1.2 General Purpose Processor (GPP) vs. Applica  on-Specifi c Instruc  on Set Processor (ASIP)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  General Purpose Processor or  GPP is a processor designed for general computational tasks. The processor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running inside your laptop or desktop (Pentium 4/AMD Athlon, etc.) is a typical example for general purpose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processor. They are produced in large volumes and targeting the general market. Due to the high volume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production, the per unit cost for a chip is low compared to ASIC or other specifi c ICs. A typical general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purpose processor contains an Arithmetic and Logic Unit (ALU) and Control Unit (CU). On the other hand,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Application Specifi c Instruction Set Processors ( ASIPs) are processors with architecture and instruction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set optimised to specifi c-domain/application requirements like network processing, automotive, telecom,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media applications, digital signal processing, control applications, etc. ASIPs fi ll the architectural spectrum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between general purpose processors and  Application Specifi c Integrated Circuits ( ASICs). The need for an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ASIP arises when the traditional general purpose processor are unable to meet the increasing application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needs. Most of the embedded systems are built around application specifi c instruction set processors. Some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microcontrollers (like Automotive AVR, megaAV from Atmel),  system on chips, digital signal processors,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etc. are examples for application specifi c instruction set processors (ASIPs). ASIPs incorporate a processor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and on-chip peripherals, demanded by the application requirement, program and data memory.</w:t>
      </w:r>
    </w:p>
    <w:p>
      <w:pPr>
        <w:autoSpaceDN w:val="0"/>
        <w:autoSpaceDE w:val="0"/>
        <w:widowControl/>
        <w:spacing w:line="300" w:lineRule="auto" w:before="162" w:after="0"/>
        <w:ind w:left="6" w:right="20" w:firstLine="0"/>
        <w:jc w:val="both"/>
      </w:pPr>
      <w:r>
        <w:rPr>
          <w:rFonts w:ascii="Generic46" w:hAnsi="Generic46" w:eastAsia="Generic46"/>
          <w:b w:val="0"/>
          <w:i w:val="0"/>
          <w:color w:val="000000"/>
          <w:sz w:val="22"/>
        </w:rPr>
        <w:t>2.1.1.3 Microcontrollers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A  Microcontroller is a highly integrated chip that contains a CPU, scratch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pad RAM, special and general purpose register arrays, on chip ROM/FLASH memory for program storage,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timer and interrupt control units and dedicated I/O ports. Microcontrollers can be considered as a super set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of microprocessors. Since a microcontroller contains all the necessary functional blocks for independent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working, they found greater place in the embedded domain in place of microprocessors. Apart from this, they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are cheap, cost effective and are readily available in the market.</w:t>
      </w:r>
    </w:p>
    <w:p>
      <w:pPr>
        <w:autoSpaceDN w:val="0"/>
        <w:autoSpaceDE w:val="0"/>
        <w:widowControl/>
        <w:spacing w:line="298" w:lineRule="auto" w:before="40" w:after="0"/>
        <w:ind w:left="6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Texas Instrument’s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TMS 1000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is considered as the world’s fi rst microcontroller. We cannot say it as a fully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functional microcontroller when we compare it with modern microcontrollers. TI followed Intel’s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4004/4040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4 bit processor design and added some amount of RAM, program storage memory (ROM) and I/O support on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 single chip, there by eliminated the requirement of multiple hardware chips for self-functioning. Provision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to add custom instructions to the CPU was another innovative feature of TMS 1000. TMS 1000 was released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in 1974.</w:t>
      </w:r>
    </w:p>
    <w:p>
      <w:pPr>
        <w:autoSpaceDN w:val="0"/>
        <w:autoSpaceDE w:val="0"/>
        <w:widowControl/>
        <w:spacing w:line="298" w:lineRule="auto" w:before="40" w:after="0"/>
        <w:ind w:left="6" w:right="0" w:firstLine="240"/>
        <w:jc w:val="left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In 1977 Intel entered the microcontroller market with a family of controllers coming under one umbrella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named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MCS-48</w:t>
      </w:r>
      <w:r>
        <w:rPr>
          <w:rFonts w:ascii="Generic52" w:hAnsi="Generic52" w:eastAsia="Generic52"/>
          <w:b w:val="0"/>
          <w:i w:val="0"/>
          <w:color w:val="000000"/>
          <w:sz w:val="14"/>
        </w:rPr>
        <w:t>TM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family. The processors came under this family were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8038HL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,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8039HL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,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8040AHL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,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8048H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,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8049H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, and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8050AH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.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 8048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is recognised as Intel’s fi rst microcontroller and it was the most prominent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member in the MCS-48</w:t>
      </w:r>
      <w:r>
        <w:rPr>
          <w:rFonts w:ascii="Generic52" w:hAnsi="Generic52" w:eastAsia="Generic52"/>
          <w:b w:val="0"/>
          <w:i w:val="0"/>
          <w:color w:val="000000"/>
          <w:sz w:val="14"/>
        </w:rPr>
        <w:t>TM*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family. It was used in the original IBM PC keyboard. The inspiration behind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 xml:space="preserve">8048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was Fairchild’s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F8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microprocessor and Intel’s goal of developing a low cost and small size processor.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design of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8048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adopted a true Harvard architecture where program and data memory shared the same address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bus and is differentiated by the related control signals.</w:t>
      </w:r>
    </w:p>
    <w:p>
      <w:pPr>
        <w:autoSpaceDN w:val="0"/>
        <w:autoSpaceDE w:val="0"/>
        <w:widowControl/>
        <w:spacing w:line="298" w:lineRule="auto" w:before="40" w:after="0"/>
        <w:ind w:left="6" w:right="0" w:firstLine="240"/>
        <w:jc w:val="left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Eventually Intel came out with its most fruitful design in the 8bit microcontroller domain–the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 xml:space="preserve">8051 family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and its derivatives. It is the most popular and powerful 8bit microcontroller ever built. It was developed in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the 1980s and was put under the family MCS-51. Almost 75% of the microcontrollers used in the embedded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domain were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8051 family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based controllers during the 1980–90s.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8051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processor cores are used in more than </w:t>
      </w:r>
    </w:p>
    <w:p>
      <w:pPr>
        <w:autoSpaceDN w:val="0"/>
        <w:autoSpaceDE w:val="0"/>
        <w:widowControl/>
        <w:spacing w:line="310" w:lineRule="auto" w:before="294" w:after="0"/>
        <w:ind w:left="6" w:right="0" w:firstLine="0"/>
        <w:jc w:val="left"/>
      </w:pPr>
      <w:r>
        <w:rPr>
          <w:w w:val="101.81792866099964"/>
          <w:rFonts w:ascii="Generic52" w:hAnsi="Generic52" w:eastAsia="Generic52"/>
          <w:b w:val="0"/>
          <w:i w:val="0"/>
          <w:color w:val="000000"/>
          <w:sz w:val="11"/>
        </w:rPr>
        <w:t>*</w:t>
      </w:r>
      <w:r>
        <w:rPr>
          <w:rFonts w:ascii="Generic52" w:hAnsi="Generic52" w:eastAsia="Generic52"/>
          <w:b w:val="0"/>
          <w:i w:val="0"/>
          <w:color w:val="000000"/>
          <w:sz w:val="16"/>
        </w:rPr>
        <w:t>MCS-48</w:t>
      </w:r>
      <w:r>
        <w:rPr>
          <w:w w:val="101.81792866099964"/>
          <w:rFonts w:ascii="Generic52" w:hAnsi="Generic52" w:eastAsia="Generic52"/>
          <w:b w:val="0"/>
          <w:i w:val="0"/>
          <w:color w:val="000000"/>
          <w:sz w:val="11"/>
        </w:rPr>
        <w:t>TM</w:t>
      </w:r>
      <w:r>
        <w:rPr>
          <w:rFonts w:ascii="Generic52" w:hAnsi="Generic52" w:eastAsia="Generic52"/>
          <w:b w:val="0"/>
          <w:i w:val="0"/>
          <w:color w:val="000000"/>
          <w:sz w:val="16"/>
        </w:rPr>
        <w:t xml:space="preserve">  is a trade mark owned by Intel</w:t>
      </w:r>
    </w:p>
    <w:p>
      <w:pPr>
        <w:sectPr>
          <w:pgSz w:w="10200" w:h="13440"/>
          <w:pgMar w:top="476" w:right="710" w:bottom="462" w:left="7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360"/>
        <w:gridCol w:w="4360"/>
      </w:tblGrid>
      <w:tr>
        <w:trPr>
          <w:trHeight w:hRule="exact" w:val="192"/>
        </w:trPr>
        <w:tc>
          <w:tcPr>
            <w:tcW w:type="dxa" w:w="676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0" w:right="1714" w:firstLine="0"/>
              <w:jc w:val="right"/>
            </w:pPr>
            <w:r>
              <w:rPr>
                <w:rFonts w:ascii="Generic48" w:hAnsi="Generic48" w:eastAsia="Generic48"/>
                <w:b w:val="0"/>
                <w:i w:val="0"/>
                <w:color w:val="000000"/>
                <w:sz w:val="16"/>
              </w:rPr>
              <w:t>The Typical Embedded System</w:t>
            </w:r>
          </w:p>
        </w:tc>
        <w:tc>
          <w:tcPr>
            <w:tcW w:type="dxa" w:w="188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4" w:firstLine="0"/>
              <w:jc w:val="right"/>
            </w:pPr>
            <w:r>
              <w:rPr>
                <w:rFonts w:ascii="Generic46" w:hAnsi="Generic46" w:eastAsia="Generic46"/>
                <w:b w:val="0"/>
                <w:i w:val="0"/>
                <w:color w:val="000000"/>
                <w:sz w:val="16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302" w:lineRule="auto" w:before="300" w:after="0"/>
        <w:ind w:left="10" w:right="20" w:firstLine="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100 devices by more than 20 independent manufacturers like Maxim, NXP, Atmel, etc. under the license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from Intel. Due to the low cost, wide availability, memory effi cient instruction set, mature development tools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and Boolean processing (bit manipulation operation) capability,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8051 family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derivative microcontrollers are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much used in high-volume consumer electronic devices, entertainment industry and other gadgets where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cost-cutting is essential.</w:t>
      </w:r>
    </w:p>
    <w:p>
      <w:pPr>
        <w:autoSpaceDN w:val="0"/>
        <w:autoSpaceDE w:val="0"/>
        <w:widowControl/>
        <w:spacing w:line="298" w:lineRule="auto" w:before="46" w:after="0"/>
        <w:ind w:left="10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Another important family of microcontrollers used in industrial control and embedded applications is the </w:t>
      </w:r>
      <w:r>
        <w:rPr>
          <w:rFonts w:ascii="Generic58" w:hAnsi="Generic58" w:eastAsia="Generic58"/>
          <w:b w:val="0"/>
          <w:i w:val="0"/>
          <w:color w:val="000000"/>
          <w:sz w:val="20"/>
        </w:rPr>
        <w:t>PIC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family micro controllers from Microchip Technologies (It will be discussed in detail in a later section of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this book). It is a high performance RISC microcontroller complementing the CISC (Complex Instruction Set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Computing) features of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8051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. The terms RISC and CISC will be explained in detail in a separate heading.</w:t>
      </w:r>
    </w:p>
    <w:p>
      <w:pPr>
        <w:autoSpaceDN w:val="0"/>
        <w:autoSpaceDE w:val="0"/>
        <w:widowControl/>
        <w:spacing w:line="302" w:lineRule="auto" w:before="46" w:after="0"/>
        <w:ind w:left="10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Some embedded system applications require only 8bit controllers whereas some embedded applications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requiring superior performance and computational needs demand 16/32bit microcontrollers. Infi neon,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Freescale, Philips, Atmel, Maxim, Microchip etc. are the key suppliers of 16bit microcontrollers. Philips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tried to extend the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8051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family microcontrollers to use for 16bit applications by developing the Philips XA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(eXtended Architecture) microcontroller series.</w:t>
      </w:r>
    </w:p>
    <w:p>
      <w:pPr>
        <w:autoSpaceDN w:val="0"/>
        <w:autoSpaceDE w:val="0"/>
        <w:widowControl/>
        <w:spacing w:line="305" w:lineRule="auto" w:before="46" w:after="0"/>
        <w:ind w:left="10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8bit microcontrollers are commonly used in embedded systems where the processing power is not a big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constraint. As mentioned earlier, more than 20 companies are producing different fl avours of the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8051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family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microcontroller. They try to add more and more functionalities like built in SPI, I2C serial buses, USB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controller, ADC, Networking capability, etc. So the competitive market is driving towards a one-stop solution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chip in microcontroller domain. High processing speed microcontroller families like ARM Cortex M Series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are also available in the market, which provides solution to applications requiring hardware acceleration and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high processing capability.</w:t>
      </w:r>
    </w:p>
    <w:p>
      <w:pPr>
        <w:autoSpaceDN w:val="0"/>
        <w:autoSpaceDE w:val="0"/>
        <w:widowControl/>
        <w:spacing w:line="307" w:lineRule="auto" w:before="46" w:after="0"/>
        <w:ind w:left="10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Freescale, Renesas, Zilog, Cypress (Spansion), Infi neon, ST Micro Electronics, EPSON, Texas Instruments,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Toshiba, NXP, Microchip, Analog Devices, Daewoo, Intel, Maxim, Sharp, Silicon Laboratories, HOLTEK,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LAPIS, CYROD, Atmel, etc. are the key players in the microcontroller market. Of these Atmel has got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special signifi cance. They are the manufacturers of a variety of Flash memory based microcontrollers. They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also provide In-System Programmability (which will be discussed in detail in a later section of this book) for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the controller. The Flash memory technique helps in fast reprogramming of the chip and thereby reduces the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product development time. Atmel also provides another special family of microcontroller called AVR (it will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be discussed in detail in a later chapter), an 8bit RISC Flash microcontroller, fast enough to execute powerful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instructions in a single clock cycle and provide the latitude you need to optimise power consumption.</w:t>
      </w:r>
    </w:p>
    <w:p>
      <w:pPr>
        <w:autoSpaceDN w:val="0"/>
        <w:autoSpaceDE w:val="0"/>
        <w:widowControl/>
        <w:spacing w:line="302" w:lineRule="auto" w:before="46" w:after="0"/>
        <w:ind w:left="10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The instruction set architecture of a microcontroller can be either RISC or CISC. Microcontrollers are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designed for</w:t>
      </w:r>
      <w:r>
        <w:rPr>
          <w:w w:val="98.99470329284668"/>
          <w:rFonts w:ascii="Generic52" w:hAnsi="Generic52" w:eastAsia="Generic52"/>
          <w:b w:val="0"/>
          <w:i w:val="0"/>
          <w:color w:val="000000"/>
          <w:sz w:val="20"/>
        </w:rPr>
        <w:t xml:space="preserve"> either general purpose application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requirement (general purpose controller) or domain- specifi c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application requirement (application specifi c instruction set processor). The </w:t>
      </w:r>
      <w:r>
        <w:rPr>
          <w:rFonts w:ascii="Generic53" w:hAnsi="Generic53" w:eastAsia="Generic53"/>
          <w:b w:val="0"/>
          <w:i w:val="0"/>
          <w:color w:val="000000"/>
          <w:sz w:val="20"/>
        </w:rPr>
        <w:t>Intel 8051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microcontroller is a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typical example for a general purpose microcontroller, whereas the automotive AVR microcontroller family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from Atmel Corporation is a typical example for ASIP specifi cally designed for the automotive domain.</w:t>
      </w:r>
    </w:p>
    <w:p>
      <w:pPr>
        <w:autoSpaceDN w:val="0"/>
        <w:autoSpaceDE w:val="0"/>
        <w:widowControl/>
        <w:spacing w:line="286" w:lineRule="auto" w:before="162" w:after="274"/>
        <w:ind w:left="10" w:right="0" w:firstLine="0"/>
        <w:jc w:val="left"/>
      </w:pPr>
      <w:r>
        <w:rPr>
          <w:rFonts w:ascii="Generic46" w:hAnsi="Generic46" w:eastAsia="Generic46"/>
          <w:b w:val="0"/>
          <w:i w:val="0"/>
          <w:color w:val="000000"/>
          <w:sz w:val="22"/>
        </w:rPr>
        <w:t>2.1.1.4 Microprocessor vs Microcontroller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The following table summarises the differences between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a microcontroller and microprocessor.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360"/>
        <w:gridCol w:w="4360"/>
      </w:tblGrid>
      <w:tr>
        <w:trPr>
          <w:trHeight w:hRule="exact" w:val="302"/>
        </w:trPr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0" w:right="0" w:firstLine="0"/>
              <w:jc w:val="center"/>
            </w:pPr>
            <w:r>
              <w:rPr>
                <w:rFonts w:ascii="Generic58" w:hAnsi="Generic58" w:eastAsia="Generic58"/>
                <w:b w:val="0"/>
                <w:i w:val="0"/>
                <w:color w:val="000000"/>
                <w:sz w:val="18"/>
              </w:rPr>
              <w:t>Microprocessor</w:t>
            </w:r>
          </w:p>
        </w:tc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0" w:right="0" w:firstLine="0"/>
              <w:jc w:val="center"/>
            </w:pPr>
            <w:r>
              <w:rPr>
                <w:rFonts w:ascii="Generic58" w:hAnsi="Generic58" w:eastAsia="Generic58"/>
                <w:b w:val="0"/>
                <w:i w:val="0"/>
                <w:color w:val="000000"/>
                <w:sz w:val="18"/>
              </w:rPr>
              <w:t>Microcontroller</w:t>
            </w:r>
          </w:p>
        </w:tc>
      </w:tr>
      <w:tr>
        <w:trPr>
          <w:trHeight w:hRule="exact" w:val="960"/>
        </w:trPr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72" w:after="0"/>
              <w:ind w:left="70" w:right="24" w:firstLine="0"/>
              <w:jc w:val="both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A silicon chip representing a central processing unit (CPU),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which is capable of performing arithmetic as well as logical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operations according to a predefi ned set of instructions</w:t>
            </w:r>
          </w:p>
        </w:tc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72" w:after="0"/>
              <w:ind w:left="70" w:right="24" w:firstLine="0"/>
              <w:jc w:val="both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A microcontroller is a highly integrated chip that contains a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CPU, scratchpad RAM, special and general purpose register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arrays, on chip ROM/FLASH memory for program storage,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timer and interrupt control units and dedicated I/O ports</w:t>
            </w:r>
          </w:p>
        </w:tc>
      </w:tr>
    </w:tbl>
    <w:p>
      <w:pPr>
        <w:autoSpaceDN w:val="0"/>
        <w:autoSpaceDE w:val="0"/>
        <w:widowControl/>
        <w:spacing w:line="254" w:lineRule="auto" w:before="56" w:after="0"/>
        <w:ind w:left="0" w:right="70" w:firstLine="0"/>
        <w:jc w:val="right"/>
      </w:pPr>
      <w:r>
        <w:rPr>
          <w:rFonts w:ascii="Generic52" w:hAnsi="Generic52" w:eastAsia="Generic52"/>
          <w:b w:val="0"/>
          <w:i w:val="0"/>
          <w:color w:val="000000"/>
          <w:sz w:val="18"/>
        </w:rPr>
        <w:t>(</w:t>
      </w:r>
      <w:r>
        <w:rPr>
          <w:rFonts w:ascii="Generic53" w:hAnsi="Generic53" w:eastAsia="Generic53"/>
          <w:b w:val="0"/>
          <w:i w:val="0"/>
          <w:color w:val="000000"/>
          <w:sz w:val="18"/>
        </w:rPr>
        <w:t>Contd.</w:t>
      </w:r>
      <w:r>
        <w:rPr>
          <w:rFonts w:ascii="Generic52" w:hAnsi="Generic52" w:eastAsia="Generic52"/>
          <w:b w:val="0"/>
          <w:i w:val="0"/>
          <w:color w:val="000000"/>
          <w:sz w:val="18"/>
        </w:rPr>
        <w:t>)</w:t>
      </w:r>
    </w:p>
    <w:p>
      <w:pPr>
        <w:sectPr>
          <w:pgSz w:w="10200" w:h="13440"/>
          <w:pgMar w:top="476" w:right="710" w:bottom="510" w:left="7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360"/>
        <w:gridCol w:w="4360"/>
      </w:tblGrid>
      <w:tr>
        <w:trPr>
          <w:trHeight w:hRule="exact" w:val="192"/>
        </w:trPr>
        <w:tc>
          <w:tcPr>
            <w:tcW w:type="dxa" w:w="1566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6" w:right="0" w:firstLine="0"/>
              <w:jc w:val="left"/>
            </w:pPr>
            <w:r>
              <w:rPr>
                <w:rFonts w:ascii="Generic46" w:hAnsi="Generic46" w:eastAsia="Generic46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7084"/>
            <w:tcBorders>
              <w:bottom w:sz="3.99998998641967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1398" w:right="0" w:firstLine="0"/>
              <w:jc w:val="left"/>
            </w:pPr>
            <w:r>
              <w:rPr>
                <w:rFonts w:ascii="Generic48" w:hAnsi="Generic48" w:eastAsia="Generic48"/>
                <w:b w:val="0"/>
                <w:i w:val="0"/>
                <w:color w:val="000000"/>
                <w:sz w:val="16"/>
              </w:rPr>
              <w:t>Introduc  on to Embedded Systems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360"/>
        <w:gridCol w:w="4360"/>
      </w:tblGrid>
      <w:tr>
        <w:trPr>
          <w:trHeight w:hRule="exact" w:val="300"/>
        </w:trPr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0" w:right="0" w:firstLine="0"/>
              <w:jc w:val="center"/>
            </w:pPr>
            <w:r>
              <w:rPr>
                <w:rFonts w:ascii="Generic58" w:hAnsi="Generic58" w:eastAsia="Generic58"/>
                <w:b w:val="0"/>
                <w:i w:val="0"/>
                <w:color w:val="000000"/>
                <w:sz w:val="18"/>
              </w:rPr>
              <w:t>Microprocessor</w:t>
            </w:r>
          </w:p>
        </w:tc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0" w:right="0" w:firstLine="0"/>
              <w:jc w:val="center"/>
            </w:pPr>
            <w:r>
              <w:rPr>
                <w:rFonts w:ascii="Generic58" w:hAnsi="Generic58" w:eastAsia="Generic58"/>
                <w:b w:val="0"/>
                <w:i w:val="0"/>
                <w:color w:val="000000"/>
                <w:sz w:val="18"/>
              </w:rPr>
              <w:t>Microcontroller</w:t>
            </w:r>
          </w:p>
        </w:tc>
      </w:tr>
      <w:tr>
        <w:trPr>
          <w:trHeight w:hRule="exact" w:val="742"/>
        </w:trPr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72" w:after="0"/>
              <w:ind w:left="70" w:right="26" w:firstLine="0"/>
              <w:jc w:val="both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It is a dependent unit. It requires the combination of other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chips like timers, program and data memory chips, interrupt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controllers, etc. for functioning</w:t>
            </w:r>
          </w:p>
        </w:tc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70" w:right="0" w:firstLine="0"/>
              <w:jc w:val="left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It is a self-contained unit and it doesn’t require external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interrupt controller, timer, UART, etc. for its functioning</w:t>
            </w:r>
          </w:p>
        </w:tc>
      </w:tr>
      <w:tr>
        <w:trPr>
          <w:trHeight w:hRule="exact" w:val="300"/>
        </w:trPr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0" w:right="0" w:firstLine="0"/>
              <w:jc w:val="center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Most of the time general purpose in design and operation</w:t>
            </w:r>
          </w:p>
        </w:tc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70" w:right="0" w:firstLine="0"/>
              <w:jc w:val="left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Mostly application-oriented or domain-specifi c</w:t>
            </w:r>
          </w:p>
        </w:tc>
      </w:tr>
      <w:tr>
        <w:trPr>
          <w:trHeight w:hRule="exact" w:val="742"/>
        </w:trPr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72" w:after="0"/>
              <w:ind w:left="70" w:right="0" w:firstLine="0"/>
              <w:jc w:val="left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Doesn’t contain a built in I/O port. The I/O port functionality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needs to be implemented with the help of external program-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mable peripheral interface chips like 8255</w:t>
            </w:r>
          </w:p>
        </w:tc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72" w:after="0"/>
              <w:ind w:left="70" w:right="26" w:firstLine="0"/>
              <w:jc w:val="both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Most of the processors contain multiple built-in I/O ports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which can be operated as a single 8 or 16 or 32 bit port or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as individual port pins</w:t>
            </w:r>
          </w:p>
        </w:tc>
      </w:tr>
      <w:tr>
        <w:trPr>
          <w:trHeight w:hRule="exact" w:val="520"/>
        </w:trPr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70" w:right="0" w:firstLine="0"/>
              <w:jc w:val="left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Targeted for high end market where performance is im-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portant</w:t>
            </w:r>
          </w:p>
        </w:tc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c6c6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70" w:right="0" w:firstLine="0"/>
              <w:jc w:val="left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 xml:space="preserve">Targeted for embedded market where performance is not so 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critical (At present this demarcation is invalid)</w:t>
            </w:r>
          </w:p>
        </w:tc>
      </w:tr>
      <w:tr>
        <w:trPr>
          <w:trHeight w:hRule="exact" w:val="520"/>
        </w:trPr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2" w:after="0"/>
              <w:ind w:left="70" w:right="0" w:firstLine="0"/>
              <w:jc w:val="left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Limited power saving options compared to microcon-</w:t>
            </w: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trollers</w:t>
            </w:r>
          </w:p>
        </w:tc>
        <w:tc>
          <w:tcPr>
            <w:tcW w:type="dxa" w:w="4320"/>
            <w:tcBorders>
              <w:start w:sz="7.9999799728393555" w:val="single" w:color="#FFFFFF"/>
              <w:top w:sz="7.9999799728393555" w:val="single" w:color="#FFFFFF"/>
              <w:end w:sz="7.9999799728393555" w:val="single" w:color="#FFFFFF"/>
              <w:bottom w:sz="7.9999799728393555" w:val="single" w:color="#FFFFFF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70" w:right="0" w:firstLine="0"/>
              <w:jc w:val="left"/>
            </w:pPr>
            <w:r>
              <w:rPr>
                <w:rFonts w:ascii="Generic52" w:hAnsi="Generic52" w:eastAsia="Generic52"/>
                <w:b w:val="0"/>
                <w:i w:val="0"/>
                <w:color w:val="000000"/>
                <w:sz w:val="18"/>
              </w:rPr>
              <w:t>Includes lot of power saving features</w:t>
            </w:r>
          </w:p>
        </w:tc>
      </w:tr>
    </w:tbl>
    <w:p>
      <w:pPr>
        <w:autoSpaceDN w:val="0"/>
        <w:autoSpaceDE w:val="0"/>
        <w:widowControl/>
        <w:spacing w:line="300" w:lineRule="auto" w:before="208" w:after="0"/>
        <w:ind w:left="10" w:right="20" w:firstLine="0"/>
        <w:jc w:val="both"/>
      </w:pPr>
      <w:r>
        <w:rPr>
          <w:rFonts w:ascii="Generic46" w:hAnsi="Generic46" w:eastAsia="Generic46"/>
          <w:b w:val="0"/>
          <w:i w:val="0"/>
          <w:color w:val="000000"/>
          <w:sz w:val="22"/>
        </w:rPr>
        <w:t>2.1.1.5 Digital Signal Processors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 Digital Signal Processors ( DSPs) are powerful special purpose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8/16/32 bit microprocessors designed specifi cally to meet the computational demands and power constraints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of today’s embedded audio, video, and communications applications. Digital signal processors are 2 to 3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times faster than the general purpose microprocessors in signal processing applications. This is because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of the architectural difference between the two. DSPs implement algorithms in hardware which speeds up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the execution whereas general purpose processors implement the algorithm in fi rmware and the speed of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execution depends primarily on the clock for the processors. In general, DSP can be viewed as a microchip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designed for performing high speed computational operations for ‘addition’, ‘subtraction’, ‘multiplication’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and ‘division’. A typical digital signal processor incorporates the following key units:</w:t>
      </w:r>
    </w:p>
    <w:p>
      <w:pPr>
        <w:autoSpaceDN w:val="0"/>
        <w:autoSpaceDE w:val="0"/>
        <w:widowControl/>
        <w:spacing w:line="262" w:lineRule="auto" w:before="154" w:after="0"/>
        <w:ind w:left="10" w:right="0" w:firstLine="0"/>
        <w:jc w:val="left"/>
      </w:pPr>
      <w:r>
        <w:rPr>
          <w:rFonts w:ascii="Generic46" w:hAnsi="Generic46" w:eastAsia="Generic46"/>
          <w:b w:val="0"/>
          <w:i w:val="0"/>
          <w:color w:val="000000"/>
          <w:sz w:val="20"/>
        </w:rPr>
        <w:t xml:space="preserve"> Program Memory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Memory for storing the program required by DSP to process the data.</w:t>
      </w:r>
    </w:p>
    <w:p>
      <w:pPr>
        <w:autoSpaceDN w:val="0"/>
        <w:autoSpaceDE w:val="0"/>
        <w:widowControl/>
        <w:spacing w:line="262" w:lineRule="auto" w:before="154" w:after="0"/>
        <w:ind w:left="10" w:right="0" w:firstLine="0"/>
        <w:jc w:val="left"/>
      </w:pPr>
      <w:r>
        <w:rPr>
          <w:rFonts w:ascii="Generic46" w:hAnsi="Generic46" w:eastAsia="Generic46"/>
          <w:b w:val="0"/>
          <w:i w:val="0"/>
          <w:color w:val="000000"/>
          <w:sz w:val="20"/>
        </w:rPr>
        <w:t xml:space="preserve"> Data Memory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Working memory for storing temporary variables and data/signal to be processed.</w:t>
      </w:r>
    </w:p>
    <w:p>
      <w:pPr>
        <w:autoSpaceDN w:val="0"/>
        <w:autoSpaceDE w:val="0"/>
        <w:widowControl/>
        <w:spacing w:line="295" w:lineRule="auto" w:before="154" w:after="0"/>
        <w:ind w:left="10" w:right="20" w:firstLine="0"/>
        <w:jc w:val="both"/>
      </w:pPr>
      <w:r>
        <w:rPr>
          <w:rFonts w:ascii="Generic46" w:hAnsi="Generic46" w:eastAsia="Generic46"/>
          <w:b w:val="0"/>
          <w:i w:val="0"/>
          <w:color w:val="000000"/>
          <w:sz w:val="20"/>
        </w:rPr>
        <w:t xml:space="preserve"> Computa  onal Engine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Performs the signal processing in accordance with the stored program memory.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Computational Engine incorporates many specialised arithmetic units and each of them operates simultaneously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to increase the execution speed. It also incorporates multiple hardware shifters for shifting operands and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thereby saves execution time.</w:t>
      </w:r>
    </w:p>
    <w:p>
      <w:pPr>
        <w:autoSpaceDN w:val="0"/>
        <w:autoSpaceDE w:val="0"/>
        <w:widowControl/>
        <w:spacing w:line="283" w:lineRule="auto" w:before="154" w:after="0"/>
        <w:ind w:left="10" w:right="0" w:firstLine="0"/>
        <w:jc w:val="left"/>
      </w:pPr>
      <w:r>
        <w:rPr>
          <w:rFonts w:ascii="Generic46" w:hAnsi="Generic46" w:eastAsia="Generic46"/>
          <w:b w:val="0"/>
          <w:i w:val="0"/>
          <w:color w:val="000000"/>
          <w:sz w:val="20"/>
        </w:rPr>
        <w:t xml:space="preserve"> I/O Unit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Acts as an interface between the outside world and DSP. It is responsible for capturing signals to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be processed and delivering the processed signals.</w:t>
      </w:r>
    </w:p>
    <w:p>
      <w:pPr>
        <w:autoSpaceDN w:val="0"/>
        <w:autoSpaceDE w:val="0"/>
        <w:widowControl/>
        <w:spacing w:line="288" w:lineRule="auto" w:before="34" w:after="0"/>
        <w:ind w:left="10" w:right="20" w:firstLine="240"/>
        <w:jc w:val="both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Audio video signal processing, telecommunication, and multimedia applications are typical examples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where DSP is employed. Digital signal processing employs a large amount of real-time calculations. Sum of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products (SOP) calculation, convolution, fast fourier transform (FFT), discrete fourier transform (DFT), etc,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are some of the operations performed by digital signal processors.</w:t>
      </w:r>
    </w:p>
    <w:p>
      <w:pPr>
        <w:autoSpaceDN w:val="0"/>
        <w:autoSpaceDE w:val="0"/>
        <w:widowControl/>
        <w:spacing w:line="300" w:lineRule="auto" w:before="0" w:after="0"/>
        <w:ind w:left="10" w:right="0" w:firstLine="240"/>
        <w:jc w:val="left"/>
      </w:pPr>
      <w:r>
        <w:rPr>
          <w:rFonts w:ascii="Generic52" w:hAnsi="Generic52" w:eastAsia="Generic52"/>
          <w:b w:val="0"/>
          <w:i w:val="0"/>
          <w:color w:val="000000"/>
          <w:sz w:val="20"/>
        </w:rPr>
        <w:t>Blackfi n®</w:t>
      </w:r>
      <w:r>
        <w:rPr>
          <w:rFonts w:ascii="Generic52" w:hAnsi="Generic52" w:eastAsia="Generic52"/>
          <w:b w:val="0"/>
          <w:i w:val="0"/>
          <w:color w:val="000000"/>
          <w:sz w:val="14"/>
        </w:rPr>
        <w:t>†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processors from Analog Devices is an example of DSP which delivers breakthrough signal-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processing performance and power effi ciency while also offering a full 32-bit RISC MCU programming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model. Blackfi n processors present high-performance, homogeneous software targets, which allows fl exible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resource allocation between hard real-time signal processing tasks and non real-time control tasks. System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>control tasks can often run in the shadow of demanding signal processing and multimedia tasks.</w:t>
      </w:r>
    </w:p>
    <w:p>
      <w:pPr>
        <w:autoSpaceDN w:val="0"/>
        <w:autoSpaceDE w:val="0"/>
        <w:widowControl/>
        <w:spacing w:line="286" w:lineRule="auto" w:before="162" w:after="0"/>
        <w:ind w:left="0" w:right="0" w:firstLine="0"/>
        <w:jc w:val="center"/>
      </w:pPr>
      <w:r>
        <w:rPr>
          <w:rFonts w:ascii="Generic46" w:hAnsi="Generic46" w:eastAsia="Generic46"/>
          <w:b w:val="0"/>
          <w:i w:val="0"/>
          <w:color w:val="000000"/>
          <w:sz w:val="22"/>
        </w:rPr>
        <w:t>2.1.1.6 RISC vs. CISC Processors/Controllers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 The term  RISC stands for  Reduced Instruction Set </w:t>
      </w:r>
      <w:r>
        <w:rPr>
          <w:rFonts w:ascii="Generic52" w:hAnsi="Generic52" w:eastAsia="Generic52"/>
          <w:b w:val="0"/>
          <w:i w:val="0"/>
          <w:color w:val="000000"/>
          <w:sz w:val="20"/>
        </w:rPr>
        <w:t xml:space="preserve">Computing. As the name implies, all RISC processors/controllers possess lesser number of instructions, </w:t>
      </w:r>
    </w:p>
    <w:p>
      <w:pPr>
        <w:autoSpaceDN w:val="0"/>
        <w:autoSpaceDE w:val="0"/>
        <w:widowControl/>
        <w:spacing w:line="310" w:lineRule="auto" w:before="258" w:after="0"/>
        <w:ind w:left="10" w:right="0" w:firstLine="0"/>
        <w:jc w:val="left"/>
      </w:pPr>
      <w:r>
        <w:rPr>
          <w:w w:val="101.81792866099964"/>
          <w:rFonts w:ascii="Generic52" w:hAnsi="Generic52" w:eastAsia="Generic52"/>
          <w:b w:val="0"/>
          <w:i w:val="0"/>
          <w:color w:val="000000"/>
          <w:sz w:val="11"/>
        </w:rPr>
        <w:t>†</w:t>
      </w:r>
      <w:r>
        <w:rPr>
          <w:rFonts w:ascii="Generic52" w:hAnsi="Generic52" w:eastAsia="Generic52"/>
          <w:b w:val="0"/>
          <w:i w:val="0"/>
          <w:color w:val="000000"/>
          <w:sz w:val="16"/>
        </w:rPr>
        <w:t>Blackfi n® is a Registered trademark of Analog Devices Inc.</w:t>
      </w:r>
    </w:p>
    <w:sectPr w:rsidR="00FC693F" w:rsidRPr="0006063C" w:rsidSect="00034616">
      <w:pgSz w:w="10200" w:h="13440"/>
      <w:pgMar w:top="476" w:right="710" w:bottom="462" w:left="7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